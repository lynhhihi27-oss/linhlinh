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[DB-03] Chuyển đổi thành các Bảng dữ liệu vật lý (Tables Schema &amp; Script SQL)</w:t>
      </w:r>
    </w:p>
    <w:p>
      <w:r>
        <w:rPr>
          <w:b w:val="0"/>
          <w:i w:val="0"/>
        </w:rPr>
        <w:t>Dựa trên sơ đồ và kết quả chuẩn hóa ở trên, nhóm quy định chi tiết 8 bảng như sau:</w:t>
      </w:r>
    </w:p>
    <w:p>
      <w:pPr>
        <w:pStyle w:val="Heading2"/>
      </w:pPr>
      <w:r>
        <w:t>3.1. Chi tiết các Bảng</w:t>
      </w:r>
    </w:p>
    <w:p>
      <w:pPr>
        <w:pStyle w:val="Heading3"/>
      </w:pPr>
      <w:r>
        <w:t>Bảng 1: ad_categories (Danh mục quảng cáo)</w:t>
      </w:r>
    </w:p>
    <w:p>
      <w:r>
        <w:rPr>
          <w:b/>
          <w:i w:val="0"/>
        </w:rPr>
        <w:t>Mục đích:</w:t>
      </w:r>
      <w:r>
        <w:rPr>
          <w:b w:val="0"/>
          <w:i w:val="0"/>
        </w:rPr>
        <w:t xml:space="preserve"> Phân loại quảng cáo để người xem lọc theo sở thích.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category_id</w:t>
            </w:r>
          </w:p>
        </w:tc>
        <w:tc>
          <w:tcPr>
            <w:tcW w:type="dxa" w:w="1928"/>
          </w:tcPr>
          <w:p>
            <w:r>
              <w:rPr>
                <w:sz w:val="20"/>
              </w:rPr>
            </w:r>
            <w:r>
              <w:rPr>
                <w:b w:val="0"/>
                <w:i w:val="0"/>
                <w:sz w:val="20"/>
              </w:rPr>
              <w:t>INT</w:t>
            </w:r>
          </w:p>
        </w:tc>
        <w:tc>
          <w:tcPr>
            <w:tcW w:type="dxa" w:w="2154"/>
          </w:tcPr>
          <w:p>
            <w:r>
              <w:rPr>
                <w:sz w:val="20"/>
              </w:rPr>
            </w:r>
            <w:r>
              <w:rPr>
                <w:b w:val="0"/>
                <w:i w:val="0"/>
                <w:sz w:val="20"/>
              </w:rPr>
              <w:t>PK, Auto Increment</w:t>
            </w:r>
          </w:p>
        </w:tc>
        <w:tc>
          <w:tcPr>
            <w:tcW w:type="dxa" w:w="3118"/>
          </w:tcPr>
          <w:p>
            <w:r>
              <w:rPr>
                <w:sz w:val="20"/>
              </w:rPr>
            </w:r>
            <w:r>
              <w:rPr>
                <w:b w:val="0"/>
                <w:i w:val="0"/>
                <w:sz w:val="20"/>
              </w:rPr>
              <w:t>Mã danh mục</w:t>
            </w:r>
          </w:p>
        </w:tc>
      </w:tr>
      <w:tr>
        <w:tc>
          <w:tcPr>
            <w:tcW w:type="dxa" w:w="2154"/>
          </w:tcPr>
          <w:p>
            <w:r>
              <w:rPr>
                <w:sz w:val="20"/>
              </w:rPr>
            </w:r>
            <w:r>
              <w:rPr>
                <w:b w:val="0"/>
                <w:i w:val="0"/>
                <w:sz w:val="20"/>
              </w:rPr>
              <w:t>category_name</w:t>
            </w:r>
          </w:p>
        </w:tc>
        <w:tc>
          <w:tcPr>
            <w:tcW w:type="dxa" w:w="1928"/>
          </w:tcPr>
          <w:p>
            <w:r>
              <w:rPr>
                <w:sz w:val="20"/>
              </w:rPr>
            </w:r>
            <w:r>
              <w:rPr>
                <w:b w:val="0"/>
                <w:i w:val="0"/>
                <w:sz w:val="20"/>
              </w:rPr>
              <w:t>VARCHAR(100)</w:t>
            </w:r>
          </w:p>
        </w:tc>
        <w:tc>
          <w:tcPr>
            <w:tcW w:type="dxa" w:w="2154"/>
          </w:tcPr>
          <w:p>
            <w:r>
              <w:rPr>
                <w:sz w:val="20"/>
              </w:rPr>
            </w:r>
            <w:r>
              <w:rPr>
                <w:b w:val="0"/>
                <w:i w:val="0"/>
                <w:sz w:val="20"/>
              </w:rPr>
              <w:t>NOT NULL, UNIQUE</w:t>
            </w:r>
          </w:p>
        </w:tc>
        <w:tc>
          <w:tcPr>
            <w:tcW w:type="dxa" w:w="3118"/>
          </w:tcPr>
          <w:p>
            <w:r>
              <w:rPr>
                <w:sz w:val="20"/>
              </w:rPr>
            </w:r>
            <w:r>
              <w:rPr>
                <w:b w:val="0"/>
                <w:i w:val="0"/>
                <w:sz w:val="20"/>
              </w:rPr>
              <w:t>Tên danh mục (Game, Giáo dục...)</w:t>
            </w:r>
          </w:p>
        </w:tc>
      </w:tr>
    </w:tbl>
    <w:p/>
    <w:p>
      <w:pPr>
        <w:pStyle w:val="Heading3"/>
      </w:pPr>
      <w:r>
        <w:t>Bảng 2: users (Tài khoản người dùng)</w:t>
      </w:r>
    </w:p>
    <w:p>
      <w:r>
        <w:rPr>
          <w:b/>
          <w:i w:val="0"/>
        </w:rPr>
        <w:t>Mục đích:</w:t>
      </w:r>
      <w:r>
        <w:rPr>
          <w:b w:val="0"/>
          <w:i w:val="0"/>
        </w:rPr>
        <w:t xml:space="preserve"> Lưu tài khoản người xem, nhà quảng cáo và admin kèm số dư xu.</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user_id</w:t>
            </w:r>
          </w:p>
        </w:tc>
        <w:tc>
          <w:tcPr>
            <w:tcW w:type="dxa" w:w="1928"/>
          </w:tcPr>
          <w:p>
            <w:r>
              <w:rPr>
                <w:sz w:val="20"/>
              </w:rPr>
            </w:r>
            <w:r>
              <w:rPr>
                <w:b w:val="0"/>
                <w:i w:val="0"/>
                <w:sz w:val="20"/>
              </w:rPr>
              <w:t>INT</w:t>
            </w:r>
          </w:p>
        </w:tc>
        <w:tc>
          <w:tcPr>
            <w:tcW w:type="dxa" w:w="2154"/>
          </w:tcPr>
          <w:p>
            <w:r>
              <w:rPr>
                <w:sz w:val="20"/>
              </w:rPr>
            </w:r>
            <w:r>
              <w:rPr>
                <w:b w:val="0"/>
                <w:i w:val="0"/>
                <w:sz w:val="20"/>
              </w:rPr>
              <w:t>PK, Auto Increment</w:t>
            </w:r>
          </w:p>
        </w:tc>
        <w:tc>
          <w:tcPr>
            <w:tcW w:type="dxa" w:w="3118"/>
          </w:tcPr>
          <w:p>
            <w:r>
              <w:rPr>
                <w:sz w:val="20"/>
              </w:rPr>
            </w:r>
            <w:r>
              <w:rPr>
                <w:b w:val="0"/>
                <w:i w:val="0"/>
                <w:sz w:val="20"/>
              </w:rPr>
              <w:t>Mã tài khoản</w:t>
            </w:r>
          </w:p>
        </w:tc>
      </w:tr>
      <w:tr>
        <w:tc>
          <w:tcPr>
            <w:tcW w:type="dxa" w:w="2154"/>
          </w:tcPr>
          <w:p>
            <w:r>
              <w:rPr>
                <w:sz w:val="20"/>
              </w:rPr>
            </w:r>
            <w:r>
              <w:rPr>
                <w:b w:val="0"/>
                <w:i w:val="0"/>
                <w:sz w:val="20"/>
              </w:rPr>
              <w:t>email</w:t>
            </w:r>
          </w:p>
        </w:tc>
        <w:tc>
          <w:tcPr>
            <w:tcW w:type="dxa" w:w="1928"/>
          </w:tcPr>
          <w:p>
            <w:r>
              <w:rPr>
                <w:sz w:val="20"/>
              </w:rPr>
            </w:r>
            <w:r>
              <w:rPr>
                <w:b w:val="0"/>
                <w:i w:val="0"/>
                <w:sz w:val="20"/>
              </w:rPr>
              <w:t>VARCHAR(100)</w:t>
            </w:r>
          </w:p>
        </w:tc>
        <w:tc>
          <w:tcPr>
            <w:tcW w:type="dxa" w:w="2154"/>
          </w:tcPr>
          <w:p>
            <w:r>
              <w:rPr>
                <w:sz w:val="20"/>
              </w:rPr>
            </w:r>
            <w:r>
              <w:rPr>
                <w:b w:val="0"/>
                <w:i w:val="0"/>
                <w:sz w:val="20"/>
              </w:rPr>
              <w:t>UNIQUE, NOT NULL</w:t>
            </w:r>
          </w:p>
        </w:tc>
        <w:tc>
          <w:tcPr>
            <w:tcW w:type="dxa" w:w="3118"/>
          </w:tcPr>
          <w:p>
            <w:r>
              <w:rPr>
                <w:sz w:val="20"/>
              </w:rPr>
            </w:r>
            <w:r>
              <w:rPr>
                <w:b w:val="0"/>
                <w:i w:val="0"/>
                <w:sz w:val="20"/>
              </w:rPr>
              <w:t>Email đăng nhập</w:t>
            </w:r>
          </w:p>
        </w:tc>
      </w:tr>
      <w:tr>
        <w:tc>
          <w:tcPr>
            <w:tcW w:type="dxa" w:w="2154"/>
          </w:tcPr>
          <w:p>
            <w:r>
              <w:rPr>
                <w:sz w:val="20"/>
              </w:rPr>
            </w:r>
            <w:r>
              <w:rPr>
                <w:b w:val="0"/>
                <w:i w:val="0"/>
                <w:sz w:val="20"/>
              </w:rPr>
              <w:t>phone</w:t>
            </w:r>
          </w:p>
        </w:tc>
        <w:tc>
          <w:tcPr>
            <w:tcW w:type="dxa" w:w="1928"/>
          </w:tcPr>
          <w:p>
            <w:r>
              <w:rPr>
                <w:sz w:val="20"/>
              </w:rPr>
            </w:r>
            <w:r>
              <w:rPr>
                <w:b w:val="0"/>
                <w:i w:val="0"/>
                <w:sz w:val="20"/>
              </w:rPr>
              <w:t>VARCHAR(15)</w:t>
            </w:r>
          </w:p>
        </w:tc>
        <w:tc>
          <w:tcPr>
            <w:tcW w:type="dxa" w:w="2154"/>
          </w:tcPr>
          <w:p>
            <w:r>
              <w:rPr>
                <w:sz w:val="20"/>
              </w:rPr>
            </w:r>
            <w:r>
              <w:rPr>
                <w:b w:val="0"/>
                <w:i w:val="0"/>
                <w:sz w:val="20"/>
              </w:rPr>
              <w:t>UNIQUE, NOT NULL</w:t>
            </w:r>
          </w:p>
        </w:tc>
        <w:tc>
          <w:tcPr>
            <w:tcW w:type="dxa" w:w="3118"/>
          </w:tcPr>
          <w:p>
            <w:r>
              <w:rPr>
                <w:sz w:val="20"/>
              </w:rPr>
            </w:r>
            <w:r>
              <w:rPr>
                <w:b w:val="0"/>
                <w:i w:val="0"/>
                <w:sz w:val="20"/>
              </w:rPr>
              <w:t>Số điện thoại (mỗi SĐT một tài khoản)</w:t>
            </w:r>
          </w:p>
        </w:tc>
      </w:tr>
      <w:tr>
        <w:tc>
          <w:tcPr>
            <w:tcW w:type="dxa" w:w="2154"/>
          </w:tcPr>
          <w:p>
            <w:r>
              <w:rPr>
                <w:sz w:val="20"/>
              </w:rPr>
            </w:r>
            <w:r>
              <w:rPr>
                <w:b w:val="0"/>
                <w:i w:val="0"/>
                <w:sz w:val="20"/>
              </w:rPr>
              <w:t>full_name</w:t>
            </w:r>
          </w:p>
        </w:tc>
        <w:tc>
          <w:tcPr>
            <w:tcW w:type="dxa" w:w="1928"/>
          </w:tcPr>
          <w:p>
            <w:r>
              <w:rPr>
                <w:sz w:val="20"/>
              </w:rPr>
            </w:r>
            <w:r>
              <w:rPr>
                <w:b w:val="0"/>
                <w:i w:val="0"/>
                <w:sz w:val="20"/>
              </w:rPr>
              <w:t>VARCHAR(100)</w:t>
            </w:r>
          </w:p>
        </w:tc>
        <w:tc>
          <w:tcPr>
            <w:tcW w:type="dxa" w:w="2154"/>
          </w:tcPr>
          <w:p>
            <w:r>
              <w:rPr>
                <w:sz w:val="20"/>
              </w:rPr>
            </w:r>
            <w:r>
              <w:rPr>
                <w:b w:val="0"/>
                <w:i w:val="0"/>
                <w:sz w:val="20"/>
              </w:rPr>
              <w:t>NOT NULL</w:t>
            </w:r>
          </w:p>
        </w:tc>
        <w:tc>
          <w:tcPr>
            <w:tcW w:type="dxa" w:w="3118"/>
          </w:tcPr>
          <w:p>
            <w:r>
              <w:rPr>
                <w:sz w:val="20"/>
              </w:rPr>
            </w:r>
            <w:r>
              <w:rPr>
                <w:b w:val="0"/>
                <w:i w:val="0"/>
                <w:sz w:val="20"/>
              </w:rPr>
              <w:t>Họ và tên</w:t>
            </w:r>
          </w:p>
        </w:tc>
      </w:tr>
      <w:tr>
        <w:tc>
          <w:tcPr>
            <w:tcW w:type="dxa" w:w="2154"/>
          </w:tcPr>
          <w:p>
            <w:r>
              <w:rPr>
                <w:sz w:val="20"/>
              </w:rPr>
            </w:r>
            <w:r>
              <w:rPr>
                <w:b w:val="0"/>
                <w:i w:val="0"/>
                <w:sz w:val="20"/>
              </w:rPr>
              <w:t>password_hash</w:t>
            </w:r>
          </w:p>
        </w:tc>
        <w:tc>
          <w:tcPr>
            <w:tcW w:type="dxa" w:w="1928"/>
          </w:tcPr>
          <w:p>
            <w:r>
              <w:rPr>
                <w:sz w:val="20"/>
              </w:rPr>
            </w:r>
            <w:r>
              <w:rPr>
                <w:b w:val="0"/>
                <w:i w:val="0"/>
                <w:sz w:val="20"/>
              </w:rPr>
              <w:t>VARCHAR(255)</w:t>
            </w:r>
          </w:p>
        </w:tc>
        <w:tc>
          <w:tcPr>
            <w:tcW w:type="dxa" w:w="2154"/>
          </w:tcPr>
          <w:p>
            <w:r>
              <w:rPr>
                <w:sz w:val="20"/>
              </w:rPr>
            </w:r>
            <w:r>
              <w:rPr>
                <w:b w:val="0"/>
                <w:i w:val="0"/>
                <w:sz w:val="20"/>
              </w:rPr>
              <w:t>NOT NULL</w:t>
            </w:r>
          </w:p>
        </w:tc>
        <w:tc>
          <w:tcPr>
            <w:tcW w:type="dxa" w:w="3118"/>
          </w:tcPr>
          <w:p>
            <w:r>
              <w:rPr>
                <w:sz w:val="20"/>
              </w:rPr>
            </w:r>
            <w:r>
              <w:rPr>
                <w:b w:val="0"/>
                <w:i w:val="0"/>
                <w:sz w:val="20"/>
              </w:rPr>
              <w:t>Mật khẩu đã băm bcrypt</w:t>
            </w:r>
          </w:p>
        </w:tc>
      </w:tr>
      <w:tr>
        <w:tc>
          <w:tcPr>
            <w:tcW w:type="dxa" w:w="2154"/>
          </w:tcPr>
          <w:p>
            <w:r>
              <w:rPr>
                <w:sz w:val="20"/>
              </w:rPr>
            </w:r>
            <w:r>
              <w:rPr>
                <w:b w:val="0"/>
                <w:i w:val="0"/>
                <w:sz w:val="20"/>
              </w:rPr>
              <w:t>birth_year / gender / province</w:t>
            </w:r>
          </w:p>
        </w:tc>
        <w:tc>
          <w:tcPr>
            <w:tcW w:type="dxa" w:w="1928"/>
          </w:tcPr>
          <w:p>
            <w:r>
              <w:rPr>
                <w:sz w:val="20"/>
              </w:rPr>
            </w:r>
            <w:r>
              <w:rPr>
                <w:b w:val="0"/>
                <w:i w:val="0"/>
                <w:sz w:val="20"/>
              </w:rPr>
              <w:t>SMALLINT / ENUM / VARCHAR(50)</w:t>
            </w:r>
          </w:p>
        </w:tc>
        <w:tc>
          <w:tcPr>
            <w:tcW w:type="dxa" w:w="2154"/>
          </w:tcPr>
          <w:p>
            <w:r>
              <w:rPr>
                <w:sz w:val="20"/>
              </w:rPr>
            </w:r>
            <w:r>
              <w:rPr>
                <w:b w:val="0"/>
                <w:i w:val="0"/>
                <w:sz w:val="20"/>
              </w:rPr>
              <w:t>NULL</w:t>
            </w:r>
          </w:p>
        </w:tc>
        <w:tc>
          <w:tcPr>
            <w:tcW w:type="dxa" w:w="3118"/>
          </w:tcPr>
          <w:p>
            <w:r>
              <w:rPr>
                <w:sz w:val="20"/>
              </w:rPr>
            </w:r>
            <w:r>
              <w:rPr>
                <w:b w:val="0"/>
                <w:i w:val="0"/>
                <w:sz w:val="20"/>
              </w:rPr>
              <w:t>Dùng để khớp đối tượng mục tiêu</w:t>
            </w:r>
          </w:p>
        </w:tc>
      </w:tr>
      <w:tr>
        <w:tc>
          <w:tcPr>
            <w:tcW w:type="dxa" w:w="2154"/>
          </w:tcPr>
          <w:p>
            <w:r>
              <w:rPr>
                <w:sz w:val="20"/>
              </w:rPr>
            </w:r>
            <w:r>
              <w:rPr>
                <w:b w:val="0"/>
                <w:i w:val="0"/>
                <w:sz w:val="20"/>
              </w:rPr>
              <w:t>system_role</w:t>
            </w:r>
          </w:p>
        </w:tc>
        <w:tc>
          <w:tcPr>
            <w:tcW w:type="dxa" w:w="1928"/>
          </w:tcPr>
          <w:p>
            <w:r>
              <w:rPr>
                <w:sz w:val="20"/>
              </w:rPr>
            </w:r>
            <w:r>
              <w:rPr>
                <w:b w:val="0"/>
                <w:i w:val="0"/>
                <w:sz w:val="20"/>
              </w:rPr>
              <w:t>ENUM</w:t>
            </w:r>
          </w:p>
        </w:tc>
        <w:tc>
          <w:tcPr>
            <w:tcW w:type="dxa" w:w="2154"/>
          </w:tcPr>
          <w:p>
            <w:r>
              <w:rPr>
                <w:sz w:val="20"/>
              </w:rPr>
            </w:r>
            <w:r>
              <w:rPr>
                <w:b w:val="0"/>
                <w:i w:val="0"/>
                <w:sz w:val="20"/>
              </w:rPr>
              <w:t>NOT NULL</w:t>
            </w:r>
          </w:p>
        </w:tc>
        <w:tc>
          <w:tcPr>
            <w:tcW w:type="dxa" w:w="3118"/>
          </w:tcPr>
          <w:p>
            <w:r>
              <w:rPr>
                <w:sz w:val="20"/>
              </w:rPr>
            </w:r>
            <w:r>
              <w:rPr>
                <w:b w:val="0"/>
                <w:i w:val="0"/>
                <w:sz w:val="20"/>
              </w:rPr>
              <w:t>'VIEWER', 'ADVERTISER', 'ADMIN'</w:t>
            </w:r>
          </w:p>
        </w:tc>
      </w:tr>
      <w:tr>
        <w:tc>
          <w:tcPr>
            <w:tcW w:type="dxa" w:w="2154"/>
          </w:tcPr>
          <w:p>
            <w:r>
              <w:rPr>
                <w:sz w:val="20"/>
              </w:rPr>
            </w:r>
            <w:r>
              <w:rPr>
                <w:b w:val="0"/>
                <w:i w:val="0"/>
                <w:sz w:val="20"/>
              </w:rPr>
              <w:t>account_status</w:t>
            </w:r>
          </w:p>
        </w:tc>
        <w:tc>
          <w:tcPr>
            <w:tcW w:type="dxa" w:w="1928"/>
          </w:tcPr>
          <w:p>
            <w:r>
              <w:rPr>
                <w:sz w:val="20"/>
              </w:rPr>
            </w:r>
            <w:r>
              <w:rPr>
                <w:b w:val="0"/>
                <w:i w:val="0"/>
                <w:sz w:val="20"/>
              </w:rPr>
              <w:t>ENUM</w:t>
            </w:r>
          </w:p>
        </w:tc>
        <w:tc>
          <w:tcPr>
            <w:tcW w:type="dxa" w:w="2154"/>
          </w:tcPr>
          <w:p>
            <w:r>
              <w:rPr>
                <w:sz w:val="20"/>
              </w:rPr>
            </w:r>
            <w:r>
              <w:rPr>
                <w:b w:val="0"/>
                <w:i w:val="0"/>
                <w:sz w:val="20"/>
              </w:rPr>
              <w:t>DEFAULT 'ACTIVE'</w:t>
            </w:r>
          </w:p>
        </w:tc>
        <w:tc>
          <w:tcPr>
            <w:tcW w:type="dxa" w:w="3118"/>
          </w:tcPr>
          <w:p>
            <w:r>
              <w:rPr>
                <w:sz w:val="20"/>
              </w:rPr>
            </w:r>
            <w:r>
              <w:rPr>
                <w:b w:val="0"/>
                <w:i w:val="0"/>
                <w:sz w:val="20"/>
              </w:rPr>
              <w:t>'ACTIVE', 'LOCKED'</w:t>
            </w:r>
          </w:p>
        </w:tc>
      </w:tr>
      <w:tr>
        <w:tc>
          <w:tcPr>
            <w:tcW w:type="dxa" w:w="2154"/>
          </w:tcPr>
          <w:p>
            <w:r>
              <w:rPr>
                <w:sz w:val="20"/>
              </w:rPr>
            </w:r>
            <w:r>
              <w:rPr>
                <w:b w:val="0"/>
                <w:i w:val="0"/>
                <w:sz w:val="20"/>
              </w:rPr>
              <w:t>xu_balance</w:t>
            </w:r>
          </w:p>
        </w:tc>
        <w:tc>
          <w:tcPr>
            <w:tcW w:type="dxa" w:w="1928"/>
          </w:tcPr>
          <w:p>
            <w:r>
              <w:rPr>
                <w:sz w:val="20"/>
              </w:rPr>
            </w:r>
            <w:r>
              <w:rPr>
                <w:b w:val="0"/>
                <w:i w:val="0"/>
                <w:sz w:val="20"/>
              </w:rPr>
              <w:t>INT</w:t>
            </w:r>
          </w:p>
        </w:tc>
        <w:tc>
          <w:tcPr>
            <w:tcW w:type="dxa" w:w="2154"/>
          </w:tcPr>
          <w:p>
            <w:r>
              <w:rPr>
                <w:sz w:val="20"/>
              </w:rPr>
            </w:r>
            <w:r>
              <w:rPr>
                <w:b w:val="0"/>
                <w:i w:val="0"/>
                <w:sz w:val="20"/>
              </w:rPr>
              <w:t>DEFAULT 0, ≥ 0</w:t>
            </w:r>
          </w:p>
        </w:tc>
        <w:tc>
          <w:tcPr>
            <w:tcW w:type="dxa" w:w="3118"/>
          </w:tcPr>
          <w:p>
            <w:r>
              <w:rPr>
                <w:sz w:val="20"/>
              </w:rPr>
            </w:r>
            <w:r>
              <w:rPr>
                <w:b w:val="0"/>
                <w:i w:val="0"/>
                <w:sz w:val="20"/>
              </w:rPr>
              <w:t>Số dư xu hiện tại</w:t>
            </w:r>
          </w:p>
        </w:tc>
      </w:tr>
      <w:tr>
        <w:tc>
          <w:tcPr>
            <w:tcW w:type="dxa" w:w="2154"/>
          </w:tcPr>
          <w:p>
            <w:r>
              <w:rPr>
                <w:sz w:val="20"/>
              </w:rPr>
            </w:r>
            <w:r>
              <w:rPr>
                <w:b w:val="0"/>
                <w:i w:val="0"/>
                <w:sz w:val="20"/>
              </w:rPr>
              <w:t>referred_by</w:t>
            </w:r>
          </w:p>
        </w:tc>
        <w:tc>
          <w:tcPr>
            <w:tcW w:type="dxa" w:w="1928"/>
          </w:tcPr>
          <w:p>
            <w:r>
              <w:rPr>
                <w:sz w:val="20"/>
              </w:rPr>
            </w:r>
            <w:r>
              <w:rPr>
                <w:b w:val="0"/>
                <w:i w:val="0"/>
                <w:sz w:val="20"/>
              </w:rPr>
              <w:t>INT</w:t>
            </w:r>
          </w:p>
        </w:tc>
        <w:tc>
          <w:tcPr>
            <w:tcW w:type="dxa" w:w="2154"/>
          </w:tcPr>
          <w:p>
            <w:r>
              <w:rPr>
                <w:sz w:val="20"/>
              </w:rPr>
            </w:r>
            <w:r>
              <w:rPr>
                <w:b w:val="0"/>
                <w:i w:val="0"/>
                <w:sz w:val="20"/>
              </w:rPr>
              <w:t>FK → users, NULL</w:t>
            </w:r>
          </w:p>
        </w:tc>
        <w:tc>
          <w:tcPr>
            <w:tcW w:type="dxa" w:w="3118"/>
          </w:tcPr>
          <w:p>
            <w:r>
              <w:rPr>
                <w:sz w:val="20"/>
              </w:rPr>
            </w:r>
            <w:r>
              <w:rPr>
                <w:b w:val="0"/>
                <w:i w:val="0"/>
                <w:sz w:val="20"/>
              </w:rPr>
              <w:t>Người đã mời</w:t>
            </w:r>
          </w:p>
        </w:tc>
      </w:tr>
      <w:tr>
        <w:tc>
          <w:tcPr>
            <w:tcW w:type="dxa" w:w="2154"/>
          </w:tcPr>
          <w:p>
            <w:r>
              <w:rPr>
                <w:sz w:val="20"/>
              </w:rPr>
            </w:r>
            <w:r>
              <w:rPr>
                <w:b w:val="0"/>
                <w:i w:val="0"/>
                <w:sz w:val="20"/>
              </w:rPr>
              <w:t>created_at</w:t>
            </w:r>
          </w:p>
        </w:tc>
        <w:tc>
          <w:tcPr>
            <w:tcW w:type="dxa" w:w="1928"/>
          </w:tcPr>
          <w:p>
            <w:r>
              <w:rPr>
                <w:sz w:val="20"/>
              </w:rPr>
            </w:r>
            <w:r>
              <w:rPr>
                <w:b w:val="0"/>
                <w:i w:val="0"/>
                <w:sz w:val="20"/>
              </w:rPr>
              <w:t>DATETIME</w:t>
            </w:r>
          </w:p>
        </w:tc>
        <w:tc>
          <w:tcPr>
            <w:tcW w:type="dxa" w:w="2154"/>
          </w:tcPr>
          <w:p>
            <w:r>
              <w:rPr>
                <w:sz w:val="20"/>
              </w:rPr>
            </w:r>
            <w:r>
              <w:rPr>
                <w:b w:val="0"/>
                <w:i w:val="0"/>
                <w:sz w:val="20"/>
              </w:rPr>
              <w:t>DEFAULT CURRENT_TIMESTAMP</w:t>
            </w:r>
          </w:p>
        </w:tc>
        <w:tc>
          <w:tcPr>
            <w:tcW w:type="dxa" w:w="3118"/>
          </w:tcPr>
          <w:p>
            <w:r>
              <w:rPr>
                <w:sz w:val="20"/>
              </w:rPr>
            </w:r>
            <w:r>
              <w:rPr>
                <w:b w:val="0"/>
                <w:i w:val="0"/>
                <w:sz w:val="20"/>
              </w:rPr>
              <w:t>Ngày tạo</w:t>
            </w:r>
          </w:p>
        </w:tc>
      </w:tr>
    </w:tbl>
    <w:p/>
    <w:p>
      <w:pPr>
        <w:pStyle w:val="Heading3"/>
      </w:pPr>
      <w:r>
        <w:t>Bảng 3: ads (Quảng cáo / Chiến dịch)</w:t>
      </w:r>
    </w:p>
    <w:p>
      <w:r>
        <w:rPr>
          <w:b/>
          <w:i w:val="0"/>
        </w:rPr>
        <w:t>Mục đích:</w:t>
      </w:r>
      <w:r>
        <w:rPr>
          <w:b w:val="0"/>
          <w:i w:val="0"/>
        </w:rPr>
        <w:t xml:space="preserve"> Lưu chiến dịch do nhà quảng cáo tạo.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ad_id</w:t>
            </w:r>
          </w:p>
        </w:tc>
        <w:tc>
          <w:tcPr>
            <w:tcW w:type="dxa" w:w="1928"/>
          </w:tcPr>
          <w:p>
            <w:r>
              <w:rPr>
                <w:sz w:val="20"/>
              </w:rPr>
            </w:r>
            <w:r>
              <w:rPr>
                <w:b w:val="0"/>
                <w:i w:val="0"/>
                <w:sz w:val="20"/>
              </w:rPr>
              <w:t>INT</w:t>
            </w:r>
          </w:p>
        </w:tc>
        <w:tc>
          <w:tcPr>
            <w:tcW w:type="dxa" w:w="2154"/>
          </w:tcPr>
          <w:p>
            <w:r>
              <w:rPr>
                <w:sz w:val="20"/>
              </w:rPr>
            </w:r>
            <w:r>
              <w:rPr>
                <w:b w:val="0"/>
                <w:i w:val="0"/>
                <w:sz w:val="20"/>
              </w:rPr>
              <w:t>PK, Auto Increment</w:t>
            </w:r>
          </w:p>
        </w:tc>
        <w:tc>
          <w:tcPr>
            <w:tcW w:type="dxa" w:w="3118"/>
          </w:tcPr>
          <w:p>
            <w:r>
              <w:rPr>
                <w:sz w:val="20"/>
              </w:rPr>
            </w:r>
            <w:r>
              <w:rPr>
                <w:b w:val="0"/>
                <w:i w:val="0"/>
                <w:sz w:val="20"/>
              </w:rPr>
              <w:t>Mã quảng cáo</w:t>
            </w:r>
          </w:p>
        </w:tc>
      </w:tr>
      <w:tr>
        <w:tc>
          <w:tcPr>
            <w:tcW w:type="dxa" w:w="2154"/>
          </w:tcPr>
          <w:p>
            <w:r>
              <w:rPr>
                <w:sz w:val="20"/>
              </w:rPr>
            </w:r>
            <w:r>
              <w:rPr>
                <w:b w:val="0"/>
                <w:i w:val="0"/>
                <w:sz w:val="20"/>
              </w:rPr>
              <w:t>advertiser_id</w:t>
            </w:r>
          </w:p>
        </w:tc>
        <w:tc>
          <w:tcPr>
            <w:tcW w:type="dxa" w:w="1928"/>
          </w:tcPr>
          <w:p>
            <w:r>
              <w:rPr>
                <w:sz w:val="20"/>
              </w:rPr>
            </w:r>
            <w:r>
              <w:rPr>
                <w:b w:val="0"/>
                <w:i w:val="0"/>
                <w:sz w:val="20"/>
              </w:rPr>
              <w:t>INT</w:t>
            </w:r>
          </w:p>
        </w:tc>
        <w:tc>
          <w:tcPr>
            <w:tcW w:type="dxa" w:w="2154"/>
          </w:tcPr>
          <w:p>
            <w:r>
              <w:rPr>
                <w:sz w:val="20"/>
              </w:rPr>
            </w:r>
            <w:r>
              <w:rPr>
                <w:b w:val="0"/>
                <w:i w:val="0"/>
                <w:sz w:val="20"/>
              </w:rPr>
              <w:t>FK → users</w:t>
            </w:r>
          </w:p>
        </w:tc>
        <w:tc>
          <w:tcPr>
            <w:tcW w:type="dxa" w:w="3118"/>
          </w:tcPr>
          <w:p>
            <w:r>
              <w:rPr>
                <w:sz w:val="20"/>
              </w:rPr>
            </w:r>
            <w:r>
              <w:rPr>
                <w:b w:val="0"/>
                <w:i w:val="0"/>
                <w:sz w:val="20"/>
              </w:rPr>
              <w:t>Nhà quảng cáo</w:t>
            </w:r>
          </w:p>
        </w:tc>
      </w:tr>
      <w:tr>
        <w:tc>
          <w:tcPr>
            <w:tcW w:type="dxa" w:w="2154"/>
          </w:tcPr>
          <w:p>
            <w:r>
              <w:rPr>
                <w:sz w:val="20"/>
              </w:rPr>
            </w:r>
            <w:r>
              <w:rPr>
                <w:b w:val="0"/>
                <w:i w:val="0"/>
                <w:sz w:val="20"/>
              </w:rPr>
              <w:t>category_id</w:t>
            </w:r>
          </w:p>
        </w:tc>
        <w:tc>
          <w:tcPr>
            <w:tcW w:type="dxa" w:w="1928"/>
          </w:tcPr>
          <w:p>
            <w:r>
              <w:rPr>
                <w:sz w:val="20"/>
              </w:rPr>
            </w:r>
            <w:r>
              <w:rPr>
                <w:b w:val="0"/>
                <w:i w:val="0"/>
                <w:sz w:val="20"/>
              </w:rPr>
              <w:t>INT</w:t>
            </w:r>
          </w:p>
        </w:tc>
        <w:tc>
          <w:tcPr>
            <w:tcW w:type="dxa" w:w="2154"/>
          </w:tcPr>
          <w:p>
            <w:r>
              <w:rPr>
                <w:sz w:val="20"/>
              </w:rPr>
            </w:r>
            <w:r>
              <w:rPr>
                <w:b w:val="0"/>
                <w:i w:val="0"/>
                <w:sz w:val="20"/>
              </w:rPr>
              <w:t>FK → ad_categories</w:t>
            </w:r>
          </w:p>
        </w:tc>
        <w:tc>
          <w:tcPr>
            <w:tcW w:type="dxa" w:w="3118"/>
          </w:tcPr>
          <w:p>
            <w:r>
              <w:rPr>
                <w:sz w:val="20"/>
              </w:rPr>
            </w:r>
            <w:r>
              <w:rPr>
                <w:b w:val="0"/>
                <w:i w:val="0"/>
                <w:sz w:val="20"/>
              </w:rPr>
              <w:t>Danh mục</w:t>
            </w:r>
          </w:p>
        </w:tc>
      </w:tr>
      <w:tr>
        <w:tc>
          <w:tcPr>
            <w:tcW w:type="dxa" w:w="2154"/>
          </w:tcPr>
          <w:p>
            <w:r>
              <w:rPr>
                <w:sz w:val="20"/>
              </w:rPr>
            </w:r>
            <w:r>
              <w:rPr>
                <w:b w:val="0"/>
                <w:i w:val="0"/>
                <w:sz w:val="20"/>
              </w:rPr>
              <w:t>title</w:t>
            </w:r>
          </w:p>
        </w:tc>
        <w:tc>
          <w:tcPr>
            <w:tcW w:type="dxa" w:w="1928"/>
          </w:tcPr>
          <w:p>
            <w:r>
              <w:rPr>
                <w:sz w:val="20"/>
              </w:rPr>
            </w:r>
            <w:r>
              <w:rPr>
                <w:b w:val="0"/>
                <w:i w:val="0"/>
                <w:sz w:val="20"/>
              </w:rPr>
              <w:t>VARCHAR(255)</w:t>
            </w:r>
          </w:p>
        </w:tc>
        <w:tc>
          <w:tcPr>
            <w:tcW w:type="dxa" w:w="2154"/>
          </w:tcPr>
          <w:p>
            <w:r>
              <w:rPr>
                <w:sz w:val="20"/>
              </w:rPr>
            </w:r>
            <w:r>
              <w:rPr>
                <w:b w:val="0"/>
                <w:i w:val="0"/>
                <w:sz w:val="20"/>
              </w:rPr>
              <w:t>NOT NULL</w:t>
            </w:r>
          </w:p>
        </w:tc>
        <w:tc>
          <w:tcPr>
            <w:tcW w:type="dxa" w:w="3118"/>
          </w:tcPr>
          <w:p>
            <w:r>
              <w:rPr>
                <w:sz w:val="20"/>
              </w:rPr>
            </w:r>
            <w:r>
              <w:rPr>
                <w:b w:val="0"/>
                <w:i w:val="0"/>
                <w:sz w:val="20"/>
              </w:rPr>
              <w:t>Tiêu đề</w:t>
            </w:r>
          </w:p>
        </w:tc>
      </w:tr>
      <w:tr>
        <w:tc>
          <w:tcPr>
            <w:tcW w:type="dxa" w:w="2154"/>
          </w:tcPr>
          <w:p>
            <w:r>
              <w:rPr>
                <w:sz w:val="20"/>
              </w:rPr>
            </w:r>
            <w:r>
              <w:rPr>
                <w:b w:val="0"/>
                <w:i w:val="0"/>
                <w:sz w:val="20"/>
              </w:rPr>
              <w:t>video_url</w:t>
            </w:r>
          </w:p>
        </w:tc>
        <w:tc>
          <w:tcPr>
            <w:tcW w:type="dxa" w:w="1928"/>
          </w:tcPr>
          <w:p>
            <w:r>
              <w:rPr>
                <w:sz w:val="20"/>
              </w:rPr>
            </w:r>
            <w:r>
              <w:rPr>
                <w:b w:val="0"/>
                <w:i w:val="0"/>
                <w:sz w:val="20"/>
              </w:rPr>
              <w:t>VARCHAR(255)</w:t>
            </w:r>
          </w:p>
        </w:tc>
        <w:tc>
          <w:tcPr>
            <w:tcW w:type="dxa" w:w="2154"/>
          </w:tcPr>
          <w:p>
            <w:r>
              <w:rPr>
                <w:sz w:val="20"/>
              </w:rPr>
            </w:r>
            <w:r>
              <w:rPr>
                <w:b w:val="0"/>
                <w:i w:val="0"/>
                <w:sz w:val="20"/>
              </w:rPr>
              <w:t>NOT NULL</w:t>
            </w:r>
          </w:p>
        </w:tc>
        <w:tc>
          <w:tcPr>
            <w:tcW w:type="dxa" w:w="3118"/>
          </w:tcPr>
          <w:p>
            <w:r>
              <w:rPr>
                <w:sz w:val="20"/>
              </w:rPr>
            </w:r>
            <w:r>
              <w:rPr>
                <w:b w:val="0"/>
                <w:i w:val="0"/>
                <w:sz w:val="20"/>
              </w:rPr>
              <w:t>Link video YouTube</w:t>
            </w:r>
          </w:p>
        </w:tc>
      </w:tr>
      <w:tr>
        <w:tc>
          <w:tcPr>
            <w:tcW w:type="dxa" w:w="2154"/>
          </w:tcPr>
          <w:p>
            <w:r>
              <w:rPr>
                <w:sz w:val="20"/>
              </w:rPr>
            </w:r>
            <w:r>
              <w:rPr>
                <w:b w:val="0"/>
                <w:i w:val="0"/>
                <w:sz w:val="20"/>
              </w:rPr>
              <w:t>duration_sec</w:t>
            </w:r>
          </w:p>
        </w:tc>
        <w:tc>
          <w:tcPr>
            <w:tcW w:type="dxa" w:w="1928"/>
          </w:tcPr>
          <w:p>
            <w:r>
              <w:rPr>
                <w:sz w:val="20"/>
              </w:rPr>
            </w:r>
            <w:r>
              <w:rPr>
                <w:b w:val="0"/>
                <w:i w:val="0"/>
                <w:sz w:val="20"/>
              </w:rPr>
              <w:t>INT</w:t>
            </w:r>
          </w:p>
        </w:tc>
        <w:tc>
          <w:tcPr>
            <w:tcW w:type="dxa" w:w="2154"/>
          </w:tcPr>
          <w:p>
            <w:r>
              <w:rPr>
                <w:sz w:val="20"/>
              </w:rPr>
            </w:r>
            <w:r>
              <w:rPr>
                <w:b w:val="0"/>
                <w:i w:val="0"/>
                <w:sz w:val="20"/>
              </w:rPr>
              <w:t>NOT NULL, 5–60</w:t>
            </w:r>
          </w:p>
        </w:tc>
        <w:tc>
          <w:tcPr>
            <w:tcW w:type="dxa" w:w="3118"/>
          </w:tcPr>
          <w:p>
            <w:r>
              <w:rPr>
                <w:sz w:val="20"/>
              </w:rPr>
            </w:r>
            <w:r>
              <w:rPr>
                <w:b w:val="0"/>
                <w:i w:val="0"/>
                <w:sz w:val="20"/>
              </w:rPr>
              <w:t>Thời lượng (giây)</w:t>
            </w:r>
          </w:p>
        </w:tc>
      </w:tr>
      <w:tr>
        <w:tc>
          <w:tcPr>
            <w:tcW w:type="dxa" w:w="2154"/>
          </w:tcPr>
          <w:p>
            <w:r>
              <w:rPr>
                <w:sz w:val="20"/>
              </w:rPr>
            </w:r>
            <w:r>
              <w:rPr>
                <w:b w:val="0"/>
                <w:i w:val="0"/>
                <w:sz w:val="20"/>
              </w:rPr>
              <w:t>reward_xu</w:t>
            </w:r>
          </w:p>
        </w:tc>
        <w:tc>
          <w:tcPr>
            <w:tcW w:type="dxa" w:w="1928"/>
          </w:tcPr>
          <w:p>
            <w:r>
              <w:rPr>
                <w:sz w:val="20"/>
              </w:rPr>
            </w:r>
            <w:r>
              <w:rPr>
                <w:b w:val="0"/>
                <w:i w:val="0"/>
                <w:sz w:val="20"/>
              </w:rPr>
              <w:t>INT</w:t>
            </w:r>
          </w:p>
        </w:tc>
        <w:tc>
          <w:tcPr>
            <w:tcW w:type="dxa" w:w="2154"/>
          </w:tcPr>
          <w:p>
            <w:r>
              <w:rPr>
                <w:sz w:val="20"/>
              </w:rPr>
            </w:r>
            <w:r>
              <w:rPr>
                <w:b w:val="0"/>
                <w:i w:val="0"/>
                <w:sz w:val="20"/>
              </w:rPr>
              <w:t>NOT NULL</w:t>
            </w:r>
          </w:p>
        </w:tc>
        <w:tc>
          <w:tcPr>
            <w:tcW w:type="dxa" w:w="3118"/>
          </w:tcPr>
          <w:p>
            <w:r>
              <w:rPr>
                <w:sz w:val="20"/>
              </w:rPr>
            </w:r>
            <w:r>
              <w:rPr>
                <w:b w:val="0"/>
                <w:i w:val="0"/>
                <w:sz w:val="20"/>
              </w:rPr>
              <w:t>Xu thưởng mỗi lượt xem</w:t>
            </w:r>
          </w:p>
        </w:tc>
      </w:tr>
      <w:tr>
        <w:tc>
          <w:tcPr>
            <w:tcW w:type="dxa" w:w="2154"/>
          </w:tcPr>
          <w:p>
            <w:r>
              <w:rPr>
                <w:sz w:val="20"/>
              </w:rPr>
            </w:r>
            <w:r>
              <w:rPr>
                <w:b w:val="0"/>
                <w:i w:val="0"/>
                <w:sz w:val="20"/>
              </w:rPr>
              <w:t>budget_xu / spent_xu</w:t>
            </w:r>
          </w:p>
        </w:tc>
        <w:tc>
          <w:tcPr>
            <w:tcW w:type="dxa" w:w="1928"/>
          </w:tcPr>
          <w:p>
            <w:r>
              <w:rPr>
                <w:sz w:val="20"/>
              </w:rPr>
            </w:r>
            <w:r>
              <w:rPr>
                <w:b w:val="0"/>
                <w:i w:val="0"/>
                <w:sz w:val="20"/>
              </w:rPr>
              <w:t>INT</w:t>
            </w:r>
          </w:p>
        </w:tc>
        <w:tc>
          <w:tcPr>
            <w:tcW w:type="dxa" w:w="2154"/>
          </w:tcPr>
          <w:p>
            <w:r>
              <w:rPr>
                <w:sz w:val="20"/>
              </w:rPr>
            </w:r>
            <w:r>
              <w:rPr>
                <w:b w:val="0"/>
                <w:i w:val="0"/>
                <w:sz w:val="20"/>
              </w:rPr>
              <w:t>NOT NULL, spent ≤ budget</w:t>
            </w:r>
          </w:p>
        </w:tc>
        <w:tc>
          <w:tcPr>
            <w:tcW w:type="dxa" w:w="3118"/>
          </w:tcPr>
          <w:p>
            <w:r>
              <w:rPr>
                <w:sz w:val="20"/>
              </w:rPr>
            </w:r>
            <w:r>
              <w:rPr>
                <w:b w:val="0"/>
                <w:i w:val="0"/>
                <w:sz w:val="20"/>
              </w:rPr>
              <w:t>Ngân sách và phần đã dùng</w:t>
            </w:r>
          </w:p>
        </w:tc>
      </w:tr>
      <w:tr>
        <w:tc>
          <w:tcPr>
            <w:tcW w:type="dxa" w:w="2154"/>
          </w:tcPr>
          <w:p>
            <w:r>
              <w:rPr>
                <w:sz w:val="20"/>
              </w:rPr>
            </w:r>
            <w:r>
              <w:rPr>
                <w:b w:val="0"/>
                <w:i w:val="0"/>
                <w:sz w:val="20"/>
              </w:rPr>
              <w:t>start_date / end_date</w:t>
            </w:r>
          </w:p>
        </w:tc>
        <w:tc>
          <w:tcPr>
            <w:tcW w:type="dxa" w:w="1928"/>
          </w:tcPr>
          <w:p>
            <w:r>
              <w:rPr>
                <w:sz w:val="20"/>
              </w:rPr>
            </w:r>
            <w:r>
              <w:rPr>
                <w:b w:val="0"/>
                <w:i w:val="0"/>
                <w:sz w:val="20"/>
              </w:rPr>
              <w:t>DATE</w:t>
            </w:r>
          </w:p>
        </w:tc>
        <w:tc>
          <w:tcPr>
            <w:tcW w:type="dxa" w:w="2154"/>
          </w:tcPr>
          <w:p>
            <w:r>
              <w:rPr>
                <w:sz w:val="20"/>
              </w:rPr>
            </w:r>
            <w:r>
              <w:rPr>
                <w:b w:val="0"/>
                <w:i w:val="0"/>
                <w:sz w:val="20"/>
              </w:rPr>
              <w:t>NOT NULL</w:t>
            </w:r>
          </w:p>
        </w:tc>
        <w:tc>
          <w:tcPr>
            <w:tcW w:type="dxa" w:w="3118"/>
          </w:tcPr>
          <w:p>
            <w:r>
              <w:rPr>
                <w:sz w:val="20"/>
              </w:rPr>
            </w:r>
            <w:r>
              <w:rPr>
                <w:b w:val="0"/>
                <w:i w:val="0"/>
                <w:sz w:val="20"/>
              </w:rPr>
              <w:t>Thời gian chạy</w:t>
            </w:r>
          </w:p>
        </w:tc>
      </w:tr>
      <w:tr>
        <w:tc>
          <w:tcPr>
            <w:tcW w:type="dxa" w:w="2154"/>
          </w:tcPr>
          <w:p>
            <w:r>
              <w:rPr>
                <w:sz w:val="20"/>
              </w:rPr>
            </w:r>
            <w:r>
              <w:rPr>
                <w:b w:val="0"/>
                <w:i w:val="0"/>
                <w:sz w:val="20"/>
              </w:rPr>
              <w:t>status</w:t>
            </w:r>
          </w:p>
        </w:tc>
        <w:tc>
          <w:tcPr>
            <w:tcW w:type="dxa" w:w="1928"/>
          </w:tcPr>
          <w:p>
            <w:r>
              <w:rPr>
                <w:sz w:val="20"/>
              </w:rPr>
            </w:r>
            <w:r>
              <w:rPr>
                <w:b w:val="0"/>
                <w:i w:val="0"/>
                <w:sz w:val="20"/>
              </w:rPr>
              <w:t>ENUM</w:t>
            </w:r>
          </w:p>
        </w:tc>
        <w:tc>
          <w:tcPr>
            <w:tcW w:type="dxa" w:w="2154"/>
          </w:tcPr>
          <w:p>
            <w:r>
              <w:rPr>
                <w:sz w:val="20"/>
              </w:rPr>
            </w:r>
            <w:r>
              <w:rPr>
                <w:b w:val="0"/>
                <w:i w:val="0"/>
                <w:sz w:val="20"/>
              </w:rPr>
              <w:t>DEFAULT 'PENDING'</w:t>
            </w:r>
          </w:p>
        </w:tc>
        <w:tc>
          <w:tcPr>
            <w:tcW w:type="dxa" w:w="3118"/>
          </w:tcPr>
          <w:p>
            <w:r>
              <w:rPr>
                <w:sz w:val="20"/>
              </w:rPr>
            </w:r>
            <w:r>
              <w:rPr>
                <w:b w:val="0"/>
                <w:i w:val="0"/>
                <w:sz w:val="20"/>
              </w:rPr>
              <w:t>'DRAFT','PENDING','ACTIVE','PAUSED','ENDED','REJECTED'</w:t>
            </w:r>
          </w:p>
        </w:tc>
      </w:tr>
      <w:tr>
        <w:tc>
          <w:tcPr>
            <w:tcW w:type="dxa" w:w="2154"/>
          </w:tcPr>
          <w:p>
            <w:r>
              <w:rPr>
                <w:sz w:val="20"/>
              </w:rPr>
            </w:r>
            <w:r>
              <w:rPr>
                <w:b w:val="0"/>
                <w:i w:val="0"/>
                <w:sz w:val="20"/>
              </w:rPr>
              <w:t>reject_reason</w:t>
            </w:r>
          </w:p>
        </w:tc>
        <w:tc>
          <w:tcPr>
            <w:tcW w:type="dxa" w:w="1928"/>
          </w:tcPr>
          <w:p>
            <w:r>
              <w:rPr>
                <w:sz w:val="20"/>
              </w:rPr>
            </w:r>
            <w:r>
              <w:rPr>
                <w:b w:val="0"/>
                <w:i w:val="0"/>
                <w:sz w:val="20"/>
              </w:rPr>
              <w:t>VARCHAR(255)</w:t>
            </w:r>
          </w:p>
        </w:tc>
        <w:tc>
          <w:tcPr>
            <w:tcW w:type="dxa" w:w="2154"/>
          </w:tcPr>
          <w:p>
            <w:r>
              <w:rPr>
                <w:sz w:val="20"/>
              </w:rPr>
            </w:r>
            <w:r>
              <w:rPr>
                <w:b w:val="0"/>
                <w:i w:val="0"/>
                <w:sz w:val="20"/>
              </w:rPr>
              <w:t>NULL</w:t>
            </w:r>
          </w:p>
        </w:tc>
        <w:tc>
          <w:tcPr>
            <w:tcW w:type="dxa" w:w="3118"/>
          </w:tcPr>
          <w:p>
            <w:r>
              <w:rPr>
                <w:sz w:val="20"/>
              </w:rPr>
            </w:r>
            <w:r>
              <w:rPr>
                <w:b w:val="0"/>
                <w:i w:val="0"/>
                <w:sz w:val="20"/>
              </w:rPr>
              <w:t>Lý do từ chối</w:t>
            </w:r>
          </w:p>
        </w:tc>
      </w:tr>
      <w:tr>
        <w:tc>
          <w:tcPr>
            <w:tcW w:type="dxa" w:w="2154"/>
          </w:tcPr>
          <w:p>
            <w:r>
              <w:rPr>
                <w:sz w:val="20"/>
              </w:rPr>
            </w:r>
            <w:r>
              <w:rPr>
                <w:b w:val="0"/>
                <w:i w:val="0"/>
                <w:sz w:val="20"/>
              </w:rPr>
              <w:t>reviewed_by</w:t>
            </w:r>
          </w:p>
        </w:tc>
        <w:tc>
          <w:tcPr>
            <w:tcW w:type="dxa" w:w="1928"/>
          </w:tcPr>
          <w:p>
            <w:r>
              <w:rPr>
                <w:sz w:val="20"/>
              </w:rPr>
            </w:r>
            <w:r>
              <w:rPr>
                <w:b w:val="0"/>
                <w:i w:val="0"/>
                <w:sz w:val="20"/>
              </w:rPr>
              <w:t>INT</w:t>
            </w:r>
          </w:p>
        </w:tc>
        <w:tc>
          <w:tcPr>
            <w:tcW w:type="dxa" w:w="2154"/>
          </w:tcPr>
          <w:p>
            <w:r>
              <w:rPr>
                <w:sz w:val="20"/>
              </w:rPr>
            </w:r>
            <w:r>
              <w:rPr>
                <w:b w:val="0"/>
                <w:i w:val="0"/>
                <w:sz w:val="20"/>
              </w:rPr>
              <w:t>FK → users, NULL</w:t>
            </w:r>
          </w:p>
        </w:tc>
        <w:tc>
          <w:tcPr>
            <w:tcW w:type="dxa" w:w="3118"/>
          </w:tcPr>
          <w:p>
            <w:r>
              <w:rPr>
                <w:sz w:val="20"/>
              </w:rPr>
            </w:r>
            <w:r>
              <w:rPr>
                <w:b w:val="0"/>
                <w:i w:val="0"/>
                <w:sz w:val="20"/>
              </w:rPr>
              <w:t>Admin duyệt</w:t>
            </w:r>
          </w:p>
        </w:tc>
      </w:tr>
    </w:tbl>
    <w:p/>
    <w:p>
      <w:pPr>
        <w:pStyle w:val="Heading3"/>
      </w:pPr>
      <w:r>
        <w:t>Bảng 4: ad_targeting (Đối tượng mục tiêu)</w:t>
      </w:r>
    </w:p>
    <w:p>
      <w:r>
        <w:rPr>
          <w:b/>
          <w:i w:val="0"/>
        </w:rPr>
        <w:t>Mục đích:</w:t>
      </w:r>
      <w:r>
        <w:rPr>
          <w:b w:val="0"/>
          <w:i w:val="0"/>
        </w:rPr>
        <w:t xml:space="preserve"> Xác định quảng cáo dành cho ai (toàn quốc hoặc theo nhóm).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target_id</w:t>
            </w:r>
          </w:p>
        </w:tc>
        <w:tc>
          <w:tcPr>
            <w:tcW w:type="dxa" w:w="1928"/>
          </w:tcPr>
          <w:p>
            <w:r>
              <w:rPr>
                <w:sz w:val="20"/>
              </w:rPr>
            </w:r>
            <w:r>
              <w:rPr>
                <w:b w:val="0"/>
                <w:i w:val="0"/>
                <w:sz w:val="20"/>
              </w:rPr>
              <w:t>INT</w:t>
            </w:r>
          </w:p>
        </w:tc>
        <w:tc>
          <w:tcPr>
            <w:tcW w:type="dxa" w:w="2154"/>
          </w:tcPr>
          <w:p>
            <w:r>
              <w:rPr>
                <w:sz w:val="20"/>
              </w:rPr>
            </w:r>
            <w:r>
              <w:rPr>
                <w:b w:val="0"/>
                <w:i w:val="0"/>
                <w:sz w:val="20"/>
              </w:rPr>
              <w:t>PK, Auto Increment</w:t>
            </w:r>
          </w:p>
        </w:tc>
        <w:tc>
          <w:tcPr>
            <w:tcW w:type="dxa" w:w="3118"/>
          </w:tcPr>
          <w:p>
            <w:r>
              <w:rPr>
                <w:sz w:val="20"/>
              </w:rPr>
            </w:r>
            <w:r>
              <w:rPr>
                <w:b w:val="0"/>
                <w:i w:val="0"/>
                <w:sz w:val="20"/>
              </w:rPr>
              <w:t>Mã quy tắc</w:t>
            </w:r>
          </w:p>
        </w:tc>
      </w:tr>
      <w:tr>
        <w:tc>
          <w:tcPr>
            <w:tcW w:type="dxa" w:w="2154"/>
          </w:tcPr>
          <w:p>
            <w:r>
              <w:rPr>
                <w:sz w:val="20"/>
              </w:rPr>
            </w:r>
            <w:r>
              <w:rPr>
                <w:b w:val="0"/>
                <w:i w:val="0"/>
                <w:sz w:val="20"/>
              </w:rPr>
              <w:t>ad_id</w:t>
            </w:r>
          </w:p>
        </w:tc>
        <w:tc>
          <w:tcPr>
            <w:tcW w:type="dxa" w:w="1928"/>
          </w:tcPr>
          <w:p>
            <w:r>
              <w:rPr>
                <w:sz w:val="20"/>
              </w:rPr>
            </w:r>
            <w:r>
              <w:rPr>
                <w:b w:val="0"/>
                <w:i w:val="0"/>
                <w:sz w:val="20"/>
              </w:rPr>
              <w:t>INT</w:t>
            </w:r>
          </w:p>
        </w:tc>
        <w:tc>
          <w:tcPr>
            <w:tcW w:type="dxa" w:w="2154"/>
          </w:tcPr>
          <w:p>
            <w:r>
              <w:rPr>
                <w:sz w:val="20"/>
              </w:rPr>
            </w:r>
            <w:r>
              <w:rPr>
                <w:b w:val="0"/>
                <w:i w:val="0"/>
                <w:sz w:val="20"/>
              </w:rPr>
              <w:t>FK → ads</w:t>
            </w:r>
          </w:p>
        </w:tc>
        <w:tc>
          <w:tcPr>
            <w:tcW w:type="dxa" w:w="3118"/>
          </w:tcPr>
          <w:p>
            <w:r>
              <w:rPr>
                <w:sz w:val="20"/>
              </w:rPr>
            </w:r>
            <w:r>
              <w:rPr>
                <w:b w:val="0"/>
                <w:i w:val="0"/>
                <w:sz w:val="20"/>
              </w:rPr>
              <w:t>Thuộc quảng cáo nào</w:t>
            </w:r>
          </w:p>
        </w:tc>
      </w:tr>
      <w:tr>
        <w:tc>
          <w:tcPr>
            <w:tcW w:type="dxa" w:w="2154"/>
          </w:tcPr>
          <w:p>
            <w:r>
              <w:rPr>
                <w:sz w:val="20"/>
              </w:rPr>
            </w:r>
            <w:r>
              <w:rPr>
                <w:b w:val="0"/>
                <w:i w:val="0"/>
                <w:sz w:val="20"/>
              </w:rPr>
              <w:t>gender</w:t>
            </w:r>
          </w:p>
        </w:tc>
        <w:tc>
          <w:tcPr>
            <w:tcW w:type="dxa" w:w="1928"/>
          </w:tcPr>
          <w:p>
            <w:r>
              <w:rPr>
                <w:sz w:val="20"/>
              </w:rPr>
            </w:r>
            <w:r>
              <w:rPr>
                <w:b w:val="0"/>
                <w:i w:val="0"/>
                <w:sz w:val="20"/>
              </w:rPr>
              <w:t>ENUM</w:t>
            </w:r>
          </w:p>
        </w:tc>
        <w:tc>
          <w:tcPr>
            <w:tcW w:type="dxa" w:w="2154"/>
          </w:tcPr>
          <w:p>
            <w:r>
              <w:rPr>
                <w:sz w:val="20"/>
              </w:rPr>
            </w:r>
            <w:r>
              <w:rPr>
                <w:b w:val="0"/>
                <w:i w:val="0"/>
                <w:sz w:val="20"/>
              </w:rPr>
              <w:t>NULL</w:t>
            </w:r>
          </w:p>
        </w:tc>
        <w:tc>
          <w:tcPr>
            <w:tcW w:type="dxa" w:w="3118"/>
          </w:tcPr>
          <w:p>
            <w:r>
              <w:rPr>
                <w:sz w:val="20"/>
              </w:rPr>
            </w:r>
            <w:r>
              <w:rPr>
                <w:b w:val="0"/>
                <w:i w:val="0"/>
                <w:sz w:val="20"/>
              </w:rPr>
              <w:t>Giới tính (NULL = tất cả)</w:t>
            </w:r>
          </w:p>
        </w:tc>
      </w:tr>
      <w:tr>
        <w:tc>
          <w:tcPr>
            <w:tcW w:type="dxa" w:w="2154"/>
          </w:tcPr>
          <w:p>
            <w:r>
              <w:rPr>
                <w:sz w:val="20"/>
              </w:rPr>
            </w:r>
            <w:r>
              <w:rPr>
                <w:b w:val="0"/>
                <w:i w:val="0"/>
                <w:sz w:val="20"/>
              </w:rPr>
              <w:t>age_from / age_to</w:t>
            </w:r>
          </w:p>
        </w:tc>
        <w:tc>
          <w:tcPr>
            <w:tcW w:type="dxa" w:w="1928"/>
          </w:tcPr>
          <w:p>
            <w:r>
              <w:rPr>
                <w:sz w:val="20"/>
              </w:rPr>
            </w:r>
            <w:r>
              <w:rPr>
                <w:b w:val="0"/>
                <w:i w:val="0"/>
                <w:sz w:val="20"/>
              </w:rPr>
              <w:t>TINYINT</w:t>
            </w:r>
          </w:p>
        </w:tc>
        <w:tc>
          <w:tcPr>
            <w:tcW w:type="dxa" w:w="2154"/>
          </w:tcPr>
          <w:p>
            <w:r>
              <w:rPr>
                <w:sz w:val="20"/>
              </w:rPr>
            </w:r>
            <w:r>
              <w:rPr>
                <w:b w:val="0"/>
                <w:i w:val="0"/>
                <w:sz w:val="20"/>
              </w:rPr>
              <w:t>NULL</w:t>
            </w:r>
          </w:p>
        </w:tc>
        <w:tc>
          <w:tcPr>
            <w:tcW w:type="dxa" w:w="3118"/>
          </w:tcPr>
          <w:p>
            <w:r>
              <w:rPr>
                <w:sz w:val="20"/>
              </w:rPr>
            </w:r>
            <w:r>
              <w:rPr>
                <w:b w:val="0"/>
                <w:i w:val="0"/>
                <w:sz w:val="20"/>
              </w:rPr>
              <w:t>Khoảng tuổi</w:t>
            </w:r>
          </w:p>
        </w:tc>
      </w:tr>
      <w:tr>
        <w:tc>
          <w:tcPr>
            <w:tcW w:type="dxa" w:w="2154"/>
          </w:tcPr>
          <w:p>
            <w:r>
              <w:rPr>
                <w:sz w:val="20"/>
              </w:rPr>
            </w:r>
            <w:r>
              <w:rPr>
                <w:b w:val="0"/>
                <w:i w:val="0"/>
                <w:sz w:val="20"/>
              </w:rPr>
              <w:t>province</w:t>
            </w:r>
          </w:p>
        </w:tc>
        <w:tc>
          <w:tcPr>
            <w:tcW w:type="dxa" w:w="1928"/>
          </w:tcPr>
          <w:p>
            <w:r>
              <w:rPr>
                <w:sz w:val="20"/>
              </w:rPr>
            </w:r>
            <w:r>
              <w:rPr>
                <w:b w:val="0"/>
                <w:i w:val="0"/>
                <w:sz w:val="20"/>
              </w:rPr>
              <w:t>VARCHAR(50)</w:t>
            </w:r>
          </w:p>
        </w:tc>
        <w:tc>
          <w:tcPr>
            <w:tcW w:type="dxa" w:w="2154"/>
          </w:tcPr>
          <w:p>
            <w:r>
              <w:rPr>
                <w:sz w:val="20"/>
              </w:rPr>
            </w:r>
            <w:r>
              <w:rPr>
                <w:b w:val="0"/>
                <w:i w:val="0"/>
                <w:sz w:val="20"/>
              </w:rPr>
              <w:t>NULL</w:t>
            </w:r>
          </w:p>
        </w:tc>
        <w:tc>
          <w:tcPr>
            <w:tcW w:type="dxa" w:w="3118"/>
          </w:tcPr>
          <w:p>
            <w:r>
              <w:rPr>
                <w:sz w:val="20"/>
              </w:rPr>
            </w:r>
            <w:r>
              <w:rPr>
                <w:b w:val="0"/>
                <w:i w:val="0"/>
                <w:sz w:val="20"/>
              </w:rPr>
              <w:t>Tỉnh/thành</w:t>
            </w:r>
          </w:p>
        </w:tc>
      </w:tr>
    </w:tbl>
    <w:p/>
    <w:p>
      <w:pPr>
        <w:pStyle w:val="Heading3"/>
      </w:pPr>
      <w:r>
        <w:t>Bảng 5: ad_views (Lượt xem quảng cáo)</w:t>
      </w:r>
    </w:p>
    <w:p>
      <w:r>
        <w:rPr>
          <w:b/>
          <w:i w:val="0"/>
        </w:rPr>
        <w:t>Mục đích:</w:t>
      </w:r>
      <w:r>
        <w:rPr>
          <w:b w:val="0"/>
          <w:i w:val="0"/>
        </w:rPr>
        <w:t xml:space="preserve"> Quản lý lượt xem, chống xem trùng và lưu vết phục vụ chống gian lận.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view_id</w:t>
            </w:r>
          </w:p>
        </w:tc>
        <w:tc>
          <w:tcPr>
            <w:tcW w:type="dxa" w:w="1928"/>
          </w:tcPr>
          <w:p>
            <w:r>
              <w:rPr>
                <w:sz w:val="20"/>
              </w:rPr>
            </w:r>
            <w:r>
              <w:rPr>
                <w:b w:val="0"/>
                <w:i w:val="0"/>
                <w:sz w:val="20"/>
              </w:rPr>
              <w:t>BIGINT</w:t>
            </w:r>
          </w:p>
        </w:tc>
        <w:tc>
          <w:tcPr>
            <w:tcW w:type="dxa" w:w="2154"/>
          </w:tcPr>
          <w:p>
            <w:r>
              <w:rPr>
                <w:sz w:val="20"/>
              </w:rPr>
            </w:r>
            <w:r>
              <w:rPr>
                <w:b w:val="0"/>
                <w:i w:val="0"/>
                <w:sz w:val="20"/>
              </w:rPr>
              <w:t>PK, Auto Increment</w:t>
            </w:r>
          </w:p>
        </w:tc>
        <w:tc>
          <w:tcPr>
            <w:tcW w:type="dxa" w:w="3118"/>
          </w:tcPr>
          <w:p>
            <w:r>
              <w:rPr>
                <w:sz w:val="20"/>
              </w:rPr>
            </w:r>
            <w:r>
              <w:rPr>
                <w:b w:val="0"/>
                <w:i w:val="0"/>
                <w:sz w:val="20"/>
              </w:rPr>
              <w:t>Mã lượt xem</w:t>
            </w:r>
          </w:p>
        </w:tc>
      </w:tr>
      <w:tr>
        <w:tc>
          <w:tcPr>
            <w:tcW w:type="dxa" w:w="2154"/>
          </w:tcPr>
          <w:p>
            <w:r>
              <w:rPr>
                <w:sz w:val="20"/>
              </w:rPr>
            </w:r>
            <w:r>
              <w:rPr>
                <w:b w:val="0"/>
                <w:i w:val="0"/>
                <w:sz w:val="20"/>
              </w:rPr>
              <w:t>user_id</w:t>
            </w:r>
          </w:p>
        </w:tc>
        <w:tc>
          <w:tcPr>
            <w:tcW w:type="dxa" w:w="1928"/>
          </w:tcPr>
          <w:p>
            <w:r>
              <w:rPr>
                <w:sz w:val="20"/>
              </w:rPr>
            </w:r>
            <w:r>
              <w:rPr>
                <w:b w:val="0"/>
                <w:i w:val="0"/>
                <w:sz w:val="20"/>
              </w:rPr>
              <w:t>INT</w:t>
            </w:r>
          </w:p>
        </w:tc>
        <w:tc>
          <w:tcPr>
            <w:tcW w:type="dxa" w:w="2154"/>
          </w:tcPr>
          <w:p>
            <w:r>
              <w:rPr>
                <w:sz w:val="20"/>
              </w:rPr>
            </w:r>
            <w:r>
              <w:rPr>
                <w:b w:val="0"/>
                <w:i w:val="0"/>
                <w:sz w:val="20"/>
              </w:rPr>
              <w:t>FK → users</w:t>
            </w:r>
          </w:p>
        </w:tc>
        <w:tc>
          <w:tcPr>
            <w:tcW w:type="dxa" w:w="3118"/>
          </w:tcPr>
          <w:p>
            <w:r>
              <w:rPr>
                <w:sz w:val="20"/>
              </w:rPr>
            </w:r>
            <w:r>
              <w:rPr>
                <w:b w:val="0"/>
                <w:i w:val="0"/>
                <w:sz w:val="20"/>
              </w:rPr>
              <w:t>Người xem</w:t>
            </w:r>
          </w:p>
        </w:tc>
      </w:tr>
      <w:tr>
        <w:tc>
          <w:tcPr>
            <w:tcW w:type="dxa" w:w="2154"/>
          </w:tcPr>
          <w:p>
            <w:r>
              <w:rPr>
                <w:sz w:val="20"/>
              </w:rPr>
            </w:r>
            <w:r>
              <w:rPr>
                <w:b w:val="0"/>
                <w:i w:val="0"/>
                <w:sz w:val="20"/>
              </w:rPr>
              <w:t>ad_id</w:t>
            </w:r>
          </w:p>
        </w:tc>
        <w:tc>
          <w:tcPr>
            <w:tcW w:type="dxa" w:w="1928"/>
          </w:tcPr>
          <w:p>
            <w:r>
              <w:rPr>
                <w:sz w:val="20"/>
              </w:rPr>
            </w:r>
            <w:r>
              <w:rPr>
                <w:b w:val="0"/>
                <w:i w:val="0"/>
                <w:sz w:val="20"/>
              </w:rPr>
              <w:t>INT</w:t>
            </w:r>
          </w:p>
        </w:tc>
        <w:tc>
          <w:tcPr>
            <w:tcW w:type="dxa" w:w="2154"/>
          </w:tcPr>
          <w:p>
            <w:r>
              <w:rPr>
                <w:sz w:val="20"/>
              </w:rPr>
            </w:r>
            <w:r>
              <w:rPr>
                <w:b w:val="0"/>
                <w:i w:val="0"/>
                <w:sz w:val="20"/>
              </w:rPr>
              <w:t>FK → ads</w:t>
            </w:r>
          </w:p>
        </w:tc>
        <w:tc>
          <w:tcPr>
            <w:tcW w:type="dxa" w:w="3118"/>
          </w:tcPr>
          <w:p>
            <w:r>
              <w:rPr>
                <w:sz w:val="20"/>
              </w:rPr>
            </w:r>
            <w:r>
              <w:rPr>
                <w:b w:val="0"/>
                <w:i w:val="0"/>
                <w:sz w:val="20"/>
              </w:rPr>
              <w:t>Quảng cáo</w:t>
            </w:r>
          </w:p>
        </w:tc>
      </w:tr>
      <w:tr>
        <w:tc>
          <w:tcPr>
            <w:tcW w:type="dxa" w:w="2154"/>
          </w:tcPr>
          <w:p>
            <w:r>
              <w:rPr>
                <w:sz w:val="20"/>
              </w:rPr>
            </w:r>
            <w:r>
              <w:rPr>
                <w:b w:val="0"/>
                <w:i w:val="0"/>
                <w:sz w:val="20"/>
              </w:rPr>
              <w:t>view_token</w:t>
            </w:r>
          </w:p>
        </w:tc>
        <w:tc>
          <w:tcPr>
            <w:tcW w:type="dxa" w:w="1928"/>
          </w:tcPr>
          <w:p>
            <w:r>
              <w:rPr>
                <w:sz w:val="20"/>
              </w:rPr>
            </w:r>
            <w:r>
              <w:rPr>
                <w:b w:val="0"/>
                <w:i w:val="0"/>
                <w:sz w:val="20"/>
              </w:rPr>
              <w:t>VARCHAR(64)</w:t>
            </w:r>
          </w:p>
        </w:tc>
        <w:tc>
          <w:tcPr>
            <w:tcW w:type="dxa" w:w="2154"/>
          </w:tcPr>
          <w:p>
            <w:r>
              <w:rPr>
                <w:sz w:val="20"/>
              </w:rPr>
            </w:r>
            <w:r>
              <w:rPr>
                <w:b w:val="0"/>
                <w:i w:val="0"/>
                <w:sz w:val="20"/>
              </w:rPr>
              <w:t>UNIQUE, NOT NULL</w:t>
            </w:r>
          </w:p>
        </w:tc>
        <w:tc>
          <w:tcPr>
            <w:tcW w:type="dxa" w:w="3118"/>
          </w:tcPr>
          <w:p>
            <w:r>
              <w:rPr>
                <w:sz w:val="20"/>
              </w:rPr>
            </w:r>
            <w:r>
              <w:rPr>
                <w:b w:val="0"/>
                <w:i w:val="0"/>
                <w:sz w:val="20"/>
              </w:rPr>
              <w:t>Token do máy chủ cấp cho mỗi lượt</w:t>
            </w:r>
          </w:p>
        </w:tc>
      </w:tr>
      <w:tr>
        <w:tc>
          <w:tcPr>
            <w:tcW w:type="dxa" w:w="2154"/>
          </w:tcPr>
          <w:p>
            <w:r>
              <w:rPr>
                <w:sz w:val="20"/>
              </w:rPr>
            </w:r>
            <w:r>
              <w:rPr>
                <w:b w:val="0"/>
                <w:i w:val="0"/>
                <w:sz w:val="20"/>
              </w:rPr>
              <w:t>view_date</w:t>
            </w:r>
          </w:p>
        </w:tc>
        <w:tc>
          <w:tcPr>
            <w:tcW w:type="dxa" w:w="1928"/>
          </w:tcPr>
          <w:p>
            <w:r>
              <w:rPr>
                <w:sz w:val="20"/>
              </w:rPr>
            </w:r>
            <w:r>
              <w:rPr>
                <w:b w:val="0"/>
                <w:i w:val="0"/>
                <w:sz w:val="20"/>
              </w:rPr>
              <w:t>DATE</w:t>
            </w:r>
          </w:p>
        </w:tc>
        <w:tc>
          <w:tcPr>
            <w:tcW w:type="dxa" w:w="2154"/>
          </w:tcPr>
          <w:p>
            <w:r>
              <w:rPr>
                <w:sz w:val="20"/>
              </w:rPr>
            </w:r>
            <w:r>
              <w:rPr>
                <w:b w:val="0"/>
                <w:i w:val="0"/>
                <w:sz w:val="20"/>
              </w:rPr>
              <w:t>NOT NULL</w:t>
            </w:r>
          </w:p>
        </w:tc>
        <w:tc>
          <w:tcPr>
            <w:tcW w:type="dxa" w:w="3118"/>
          </w:tcPr>
          <w:p>
            <w:r>
              <w:rPr>
                <w:sz w:val="20"/>
              </w:rPr>
            </w:r>
            <w:r>
              <w:rPr>
                <w:b w:val="0"/>
                <w:i w:val="0"/>
                <w:sz w:val="20"/>
              </w:rPr>
              <w:t>Ngày xem</w:t>
            </w:r>
          </w:p>
        </w:tc>
      </w:tr>
      <w:tr>
        <w:tc>
          <w:tcPr>
            <w:tcW w:type="dxa" w:w="2154"/>
          </w:tcPr>
          <w:p>
            <w:r>
              <w:rPr>
                <w:sz w:val="20"/>
              </w:rPr>
            </w:r>
            <w:r>
              <w:rPr>
                <w:b w:val="0"/>
                <w:i w:val="0"/>
                <w:sz w:val="20"/>
              </w:rPr>
              <w:t>started_at / completed_at</w:t>
            </w:r>
          </w:p>
        </w:tc>
        <w:tc>
          <w:tcPr>
            <w:tcW w:type="dxa" w:w="1928"/>
          </w:tcPr>
          <w:p>
            <w:r>
              <w:rPr>
                <w:sz w:val="20"/>
              </w:rPr>
            </w:r>
            <w:r>
              <w:rPr>
                <w:b w:val="0"/>
                <w:i w:val="0"/>
                <w:sz w:val="20"/>
              </w:rPr>
              <w:t>DATETIME</w:t>
            </w:r>
          </w:p>
        </w:tc>
        <w:tc>
          <w:tcPr>
            <w:tcW w:type="dxa" w:w="2154"/>
          </w:tcPr>
          <w:p>
            <w:r>
              <w:rPr>
                <w:sz w:val="20"/>
              </w:rPr>
            </w:r>
            <w:r>
              <w:rPr>
                <w:b w:val="0"/>
                <w:i w:val="0"/>
                <w:sz w:val="20"/>
              </w:rPr>
              <w:t>NULL (completed)</w:t>
            </w:r>
          </w:p>
        </w:tc>
        <w:tc>
          <w:tcPr>
            <w:tcW w:type="dxa" w:w="3118"/>
          </w:tcPr>
          <w:p>
            <w:r>
              <w:rPr>
                <w:sz w:val="20"/>
              </w:rPr>
            </w:r>
            <w:r>
              <w:rPr>
                <w:b w:val="0"/>
                <w:i w:val="0"/>
                <w:sz w:val="20"/>
              </w:rPr>
              <w:t>Bắt đầu / hoàn tất</w:t>
            </w:r>
          </w:p>
        </w:tc>
      </w:tr>
      <w:tr>
        <w:tc>
          <w:tcPr>
            <w:tcW w:type="dxa" w:w="2154"/>
          </w:tcPr>
          <w:p>
            <w:r>
              <w:rPr>
                <w:sz w:val="20"/>
              </w:rPr>
            </w:r>
            <w:r>
              <w:rPr>
                <w:b w:val="0"/>
                <w:i w:val="0"/>
                <w:sz w:val="20"/>
              </w:rPr>
              <w:t>watched_seconds</w:t>
            </w:r>
          </w:p>
        </w:tc>
        <w:tc>
          <w:tcPr>
            <w:tcW w:type="dxa" w:w="1928"/>
          </w:tcPr>
          <w:p>
            <w:r>
              <w:rPr>
                <w:sz w:val="20"/>
              </w:rPr>
            </w:r>
            <w:r>
              <w:rPr>
                <w:b w:val="0"/>
                <w:i w:val="0"/>
                <w:sz w:val="20"/>
              </w:rPr>
              <w:t>INT</w:t>
            </w:r>
          </w:p>
        </w:tc>
        <w:tc>
          <w:tcPr>
            <w:tcW w:type="dxa" w:w="2154"/>
          </w:tcPr>
          <w:p>
            <w:r>
              <w:rPr>
                <w:sz w:val="20"/>
              </w:rPr>
            </w:r>
            <w:r>
              <w:rPr>
                <w:b w:val="0"/>
                <w:i w:val="0"/>
                <w:sz w:val="20"/>
              </w:rPr>
              <w:t>DEFAULT 0</w:t>
            </w:r>
          </w:p>
        </w:tc>
        <w:tc>
          <w:tcPr>
            <w:tcW w:type="dxa" w:w="3118"/>
          </w:tcPr>
          <w:p>
            <w:r>
              <w:rPr>
                <w:sz w:val="20"/>
              </w:rPr>
            </w:r>
            <w:r>
              <w:rPr>
                <w:b w:val="0"/>
                <w:i w:val="0"/>
                <w:sz w:val="20"/>
              </w:rPr>
              <w:t>Số giây xem thực tế (do server đếm)</w:t>
            </w:r>
          </w:p>
        </w:tc>
      </w:tr>
      <w:tr>
        <w:tc>
          <w:tcPr>
            <w:tcW w:type="dxa" w:w="2154"/>
          </w:tcPr>
          <w:p>
            <w:r>
              <w:rPr>
                <w:sz w:val="20"/>
              </w:rPr>
            </w:r>
            <w:r>
              <w:rPr>
                <w:b w:val="0"/>
                <w:i w:val="0"/>
                <w:sz w:val="20"/>
              </w:rPr>
              <w:t>reward_xu</w:t>
            </w:r>
          </w:p>
        </w:tc>
        <w:tc>
          <w:tcPr>
            <w:tcW w:type="dxa" w:w="1928"/>
          </w:tcPr>
          <w:p>
            <w:r>
              <w:rPr>
                <w:sz w:val="20"/>
              </w:rPr>
            </w:r>
            <w:r>
              <w:rPr>
                <w:b w:val="0"/>
                <w:i w:val="0"/>
                <w:sz w:val="20"/>
              </w:rPr>
              <w:t>INT</w:t>
            </w:r>
          </w:p>
        </w:tc>
        <w:tc>
          <w:tcPr>
            <w:tcW w:type="dxa" w:w="2154"/>
          </w:tcPr>
          <w:p>
            <w:r>
              <w:rPr>
                <w:sz w:val="20"/>
              </w:rPr>
            </w:r>
            <w:r>
              <w:rPr>
                <w:b w:val="0"/>
                <w:i w:val="0"/>
                <w:sz w:val="20"/>
              </w:rPr>
              <w:t>DEFAULT 0</w:t>
            </w:r>
          </w:p>
        </w:tc>
        <w:tc>
          <w:tcPr>
            <w:tcW w:type="dxa" w:w="3118"/>
          </w:tcPr>
          <w:p>
            <w:r>
              <w:rPr>
                <w:sz w:val="20"/>
              </w:rPr>
            </w:r>
            <w:r>
              <w:rPr>
                <w:b w:val="0"/>
                <w:i w:val="0"/>
                <w:sz w:val="20"/>
              </w:rPr>
              <w:t>Xu được nhận</w:t>
            </w:r>
          </w:p>
        </w:tc>
      </w:tr>
      <w:tr>
        <w:tc>
          <w:tcPr>
            <w:tcW w:type="dxa" w:w="2154"/>
          </w:tcPr>
          <w:p>
            <w:r>
              <w:rPr>
                <w:sz w:val="20"/>
              </w:rPr>
            </w:r>
            <w:r>
              <w:rPr>
                <w:b w:val="0"/>
                <w:i w:val="0"/>
                <w:sz w:val="20"/>
              </w:rPr>
              <w:t>device_id / ip_address</w:t>
            </w:r>
          </w:p>
        </w:tc>
        <w:tc>
          <w:tcPr>
            <w:tcW w:type="dxa" w:w="1928"/>
          </w:tcPr>
          <w:p>
            <w:r>
              <w:rPr>
                <w:sz w:val="20"/>
              </w:rPr>
            </w:r>
            <w:r>
              <w:rPr>
                <w:b w:val="0"/>
                <w:i w:val="0"/>
                <w:sz w:val="20"/>
              </w:rPr>
              <w:t>VARCHAR</w:t>
            </w:r>
          </w:p>
        </w:tc>
        <w:tc>
          <w:tcPr>
            <w:tcW w:type="dxa" w:w="2154"/>
          </w:tcPr>
          <w:p>
            <w:r>
              <w:rPr>
                <w:sz w:val="20"/>
              </w:rPr>
            </w:r>
            <w:r>
              <w:rPr>
                <w:b w:val="0"/>
                <w:i w:val="0"/>
                <w:sz w:val="20"/>
              </w:rPr>
              <w:t>NULL</w:t>
            </w:r>
          </w:p>
        </w:tc>
        <w:tc>
          <w:tcPr>
            <w:tcW w:type="dxa" w:w="3118"/>
          </w:tcPr>
          <w:p>
            <w:r>
              <w:rPr>
                <w:sz w:val="20"/>
              </w:rPr>
            </w:r>
            <w:r>
              <w:rPr>
                <w:b w:val="0"/>
                <w:i w:val="0"/>
                <w:sz w:val="20"/>
              </w:rPr>
              <w:t>Dấu vết thiết bị, IP</w:t>
            </w:r>
          </w:p>
        </w:tc>
      </w:tr>
      <w:tr>
        <w:tc>
          <w:tcPr>
            <w:tcW w:type="dxa" w:w="2154"/>
          </w:tcPr>
          <w:p>
            <w:r>
              <w:rPr>
                <w:sz w:val="20"/>
              </w:rPr>
            </w:r>
            <w:r>
              <w:rPr>
                <w:b w:val="0"/>
                <w:i w:val="0"/>
                <w:sz w:val="20"/>
              </w:rPr>
              <w:t>view_status</w:t>
            </w:r>
          </w:p>
        </w:tc>
        <w:tc>
          <w:tcPr>
            <w:tcW w:type="dxa" w:w="1928"/>
          </w:tcPr>
          <w:p>
            <w:r>
              <w:rPr>
                <w:sz w:val="20"/>
              </w:rPr>
            </w:r>
            <w:r>
              <w:rPr>
                <w:b w:val="0"/>
                <w:i w:val="0"/>
                <w:sz w:val="20"/>
              </w:rPr>
              <w:t>ENUM</w:t>
            </w:r>
          </w:p>
        </w:tc>
        <w:tc>
          <w:tcPr>
            <w:tcW w:type="dxa" w:w="2154"/>
          </w:tcPr>
          <w:p>
            <w:r>
              <w:rPr>
                <w:sz w:val="20"/>
              </w:rPr>
            </w:r>
            <w:r>
              <w:rPr>
                <w:b w:val="0"/>
                <w:i w:val="0"/>
                <w:sz w:val="20"/>
              </w:rPr>
              <w:t>DEFAULT 'STARTED'</w:t>
            </w:r>
          </w:p>
        </w:tc>
        <w:tc>
          <w:tcPr>
            <w:tcW w:type="dxa" w:w="3118"/>
          </w:tcPr>
          <w:p>
            <w:r>
              <w:rPr>
                <w:sz w:val="20"/>
              </w:rPr>
            </w:r>
            <w:r>
              <w:rPr>
                <w:b w:val="0"/>
                <w:i w:val="0"/>
                <w:sz w:val="20"/>
              </w:rPr>
              <w:t>'STARTED','COMPLETED','INVALID'</w:t>
            </w:r>
          </w:p>
        </w:tc>
      </w:tr>
      <w:tr>
        <w:tc>
          <w:tcPr>
            <w:tcW w:type="dxa" w:w="2154"/>
          </w:tcPr>
          <w:p>
            <w:r>
              <w:rPr>
                <w:sz w:val="20"/>
              </w:rPr>
            </w:r>
            <w:r>
              <w:rPr>
                <w:b w:val="0"/>
                <w:i w:val="0"/>
                <w:sz w:val="20"/>
              </w:rPr>
              <w:t>RÀNG BUỘC</w:t>
            </w:r>
          </w:p>
        </w:tc>
        <w:tc>
          <w:tcPr>
            <w:tcW w:type="dxa" w:w="1928"/>
          </w:tcPr>
          <w:p>
            <w:r>
              <w:rPr>
                <w:sz w:val="20"/>
              </w:rPr>
            </w:r>
            <w:r>
              <w:rPr>
                <w:b w:val="0"/>
                <w:i w:val="0"/>
                <w:sz w:val="20"/>
              </w:rPr>
              <w:t>UNIQUE(user_id, ad_id, view_date)</w:t>
            </w:r>
          </w:p>
        </w:tc>
        <w:tc>
          <w:tcPr>
            <w:tcW w:type="dxa" w:w="2154"/>
          </w:tcPr>
          <w:p>
            <w:r>
              <w:rPr>
                <w:sz w:val="20"/>
              </w:rPr>
            </w:r>
          </w:p>
        </w:tc>
        <w:tc>
          <w:tcPr>
            <w:tcW w:type="dxa" w:w="3118"/>
          </w:tcPr>
          <w:p>
            <w:r>
              <w:rPr>
                <w:sz w:val="20"/>
              </w:rPr>
            </w:r>
            <w:r>
              <w:rPr>
                <w:b w:val="0"/>
                <w:i w:val="0"/>
                <w:sz w:val="20"/>
              </w:rPr>
              <w:t>Một người chỉ nhận xu 1 lần/quảng cáo/ngày</w:t>
            </w:r>
          </w:p>
        </w:tc>
      </w:tr>
    </w:tbl>
    <w:p/>
    <w:p>
      <w:pPr>
        <w:pStyle w:val="Heading3"/>
      </w:pPr>
      <w:r>
        <w:t>Bảng 6: rewards (Danh mục quà)</w:t>
      </w:r>
    </w:p>
    <w:p>
      <w:r>
        <w:rPr>
          <w:b/>
          <w:i w:val="0"/>
        </w:rPr>
        <w:t>Mục đích:</w:t>
      </w:r>
      <w:r>
        <w:rPr>
          <w:b w:val="0"/>
          <w:i w:val="0"/>
        </w:rPr>
        <w:t xml:space="preserve"> Quản lý quà đổi thưởng và tồn kho.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reward_id</w:t>
            </w:r>
          </w:p>
        </w:tc>
        <w:tc>
          <w:tcPr>
            <w:tcW w:type="dxa" w:w="1928"/>
          </w:tcPr>
          <w:p>
            <w:r>
              <w:rPr>
                <w:sz w:val="20"/>
              </w:rPr>
            </w:r>
            <w:r>
              <w:rPr>
                <w:b w:val="0"/>
                <w:i w:val="0"/>
                <w:sz w:val="20"/>
              </w:rPr>
              <w:t>INT</w:t>
            </w:r>
          </w:p>
        </w:tc>
        <w:tc>
          <w:tcPr>
            <w:tcW w:type="dxa" w:w="2154"/>
          </w:tcPr>
          <w:p>
            <w:r>
              <w:rPr>
                <w:sz w:val="20"/>
              </w:rPr>
            </w:r>
            <w:r>
              <w:rPr>
                <w:b w:val="0"/>
                <w:i w:val="0"/>
                <w:sz w:val="20"/>
              </w:rPr>
              <w:t>PK, Auto Increment</w:t>
            </w:r>
          </w:p>
        </w:tc>
        <w:tc>
          <w:tcPr>
            <w:tcW w:type="dxa" w:w="3118"/>
          </w:tcPr>
          <w:p>
            <w:r>
              <w:rPr>
                <w:sz w:val="20"/>
              </w:rPr>
            </w:r>
            <w:r>
              <w:rPr>
                <w:b w:val="0"/>
                <w:i w:val="0"/>
                <w:sz w:val="20"/>
              </w:rPr>
              <w:t>Mã quà</w:t>
            </w:r>
          </w:p>
        </w:tc>
      </w:tr>
      <w:tr>
        <w:tc>
          <w:tcPr>
            <w:tcW w:type="dxa" w:w="2154"/>
          </w:tcPr>
          <w:p>
            <w:r>
              <w:rPr>
                <w:sz w:val="20"/>
              </w:rPr>
            </w:r>
            <w:r>
              <w:rPr>
                <w:b w:val="0"/>
                <w:i w:val="0"/>
                <w:sz w:val="20"/>
              </w:rPr>
              <w:t>reward_name</w:t>
            </w:r>
          </w:p>
        </w:tc>
        <w:tc>
          <w:tcPr>
            <w:tcW w:type="dxa" w:w="1928"/>
          </w:tcPr>
          <w:p>
            <w:r>
              <w:rPr>
                <w:sz w:val="20"/>
              </w:rPr>
            </w:r>
            <w:r>
              <w:rPr>
                <w:b w:val="0"/>
                <w:i w:val="0"/>
                <w:sz w:val="20"/>
              </w:rPr>
              <w:t>VARCHAR(150)</w:t>
            </w:r>
          </w:p>
        </w:tc>
        <w:tc>
          <w:tcPr>
            <w:tcW w:type="dxa" w:w="2154"/>
          </w:tcPr>
          <w:p>
            <w:r>
              <w:rPr>
                <w:sz w:val="20"/>
              </w:rPr>
            </w:r>
            <w:r>
              <w:rPr>
                <w:b w:val="0"/>
                <w:i w:val="0"/>
                <w:sz w:val="20"/>
              </w:rPr>
              <w:t>NOT NULL</w:t>
            </w:r>
          </w:p>
        </w:tc>
        <w:tc>
          <w:tcPr>
            <w:tcW w:type="dxa" w:w="3118"/>
          </w:tcPr>
          <w:p>
            <w:r>
              <w:rPr>
                <w:sz w:val="20"/>
              </w:rPr>
            </w:r>
            <w:r>
              <w:rPr>
                <w:b w:val="0"/>
                <w:i w:val="0"/>
                <w:sz w:val="20"/>
              </w:rPr>
              <w:t>Tên quà</w:t>
            </w:r>
          </w:p>
        </w:tc>
      </w:tr>
      <w:tr>
        <w:tc>
          <w:tcPr>
            <w:tcW w:type="dxa" w:w="2154"/>
          </w:tcPr>
          <w:p>
            <w:r>
              <w:rPr>
                <w:sz w:val="20"/>
              </w:rPr>
            </w:r>
            <w:r>
              <w:rPr>
                <w:b w:val="0"/>
                <w:i w:val="0"/>
                <w:sz w:val="20"/>
              </w:rPr>
              <w:t>reward_type</w:t>
            </w:r>
          </w:p>
        </w:tc>
        <w:tc>
          <w:tcPr>
            <w:tcW w:type="dxa" w:w="1928"/>
          </w:tcPr>
          <w:p>
            <w:r>
              <w:rPr>
                <w:sz w:val="20"/>
              </w:rPr>
            </w:r>
            <w:r>
              <w:rPr>
                <w:b w:val="0"/>
                <w:i w:val="0"/>
                <w:sz w:val="20"/>
              </w:rPr>
              <w:t>ENUM</w:t>
            </w:r>
          </w:p>
        </w:tc>
        <w:tc>
          <w:tcPr>
            <w:tcW w:type="dxa" w:w="2154"/>
          </w:tcPr>
          <w:p>
            <w:r>
              <w:rPr>
                <w:sz w:val="20"/>
              </w:rPr>
            </w:r>
            <w:r>
              <w:rPr>
                <w:b w:val="0"/>
                <w:i w:val="0"/>
                <w:sz w:val="20"/>
              </w:rPr>
              <w:t>NOT NULL</w:t>
            </w:r>
          </w:p>
        </w:tc>
        <w:tc>
          <w:tcPr>
            <w:tcW w:type="dxa" w:w="3118"/>
          </w:tcPr>
          <w:p>
            <w:r>
              <w:rPr>
                <w:sz w:val="20"/>
              </w:rPr>
            </w:r>
            <w:r>
              <w:rPr>
                <w:b w:val="0"/>
                <w:i w:val="0"/>
                <w:sz w:val="20"/>
              </w:rPr>
              <w:t>'PHONE_CARD','E_VOUCHER'</w:t>
            </w:r>
          </w:p>
        </w:tc>
      </w:tr>
      <w:tr>
        <w:tc>
          <w:tcPr>
            <w:tcW w:type="dxa" w:w="2154"/>
          </w:tcPr>
          <w:p>
            <w:r>
              <w:rPr>
                <w:sz w:val="20"/>
              </w:rPr>
            </w:r>
            <w:r>
              <w:rPr>
                <w:b w:val="0"/>
                <w:i w:val="0"/>
                <w:sz w:val="20"/>
              </w:rPr>
              <w:t>face_value_vnd</w:t>
            </w:r>
          </w:p>
        </w:tc>
        <w:tc>
          <w:tcPr>
            <w:tcW w:type="dxa" w:w="1928"/>
          </w:tcPr>
          <w:p>
            <w:r>
              <w:rPr>
                <w:sz w:val="20"/>
              </w:rPr>
            </w:r>
            <w:r>
              <w:rPr>
                <w:b w:val="0"/>
                <w:i w:val="0"/>
                <w:sz w:val="20"/>
              </w:rPr>
              <w:t>INT</w:t>
            </w:r>
          </w:p>
        </w:tc>
        <w:tc>
          <w:tcPr>
            <w:tcW w:type="dxa" w:w="2154"/>
          </w:tcPr>
          <w:p>
            <w:r>
              <w:rPr>
                <w:sz w:val="20"/>
              </w:rPr>
            </w:r>
            <w:r>
              <w:rPr>
                <w:b w:val="0"/>
                <w:i w:val="0"/>
                <w:sz w:val="20"/>
              </w:rPr>
              <w:t>NOT NULL</w:t>
            </w:r>
          </w:p>
        </w:tc>
        <w:tc>
          <w:tcPr>
            <w:tcW w:type="dxa" w:w="3118"/>
          </w:tcPr>
          <w:p>
            <w:r>
              <w:rPr>
                <w:sz w:val="20"/>
              </w:rPr>
            </w:r>
            <w:r>
              <w:rPr>
                <w:b w:val="0"/>
                <w:i w:val="0"/>
                <w:sz w:val="20"/>
              </w:rPr>
              <w:t>Mệnh giá (VNĐ)</w:t>
            </w:r>
          </w:p>
        </w:tc>
      </w:tr>
      <w:tr>
        <w:tc>
          <w:tcPr>
            <w:tcW w:type="dxa" w:w="2154"/>
          </w:tcPr>
          <w:p>
            <w:r>
              <w:rPr>
                <w:sz w:val="20"/>
              </w:rPr>
            </w:r>
            <w:r>
              <w:rPr>
                <w:b w:val="0"/>
                <w:i w:val="0"/>
                <w:sz w:val="20"/>
              </w:rPr>
              <w:t>xu_cost</w:t>
            </w:r>
          </w:p>
        </w:tc>
        <w:tc>
          <w:tcPr>
            <w:tcW w:type="dxa" w:w="1928"/>
          </w:tcPr>
          <w:p>
            <w:r>
              <w:rPr>
                <w:sz w:val="20"/>
              </w:rPr>
            </w:r>
            <w:r>
              <w:rPr>
                <w:b w:val="0"/>
                <w:i w:val="0"/>
                <w:sz w:val="20"/>
              </w:rPr>
              <w:t>INT</w:t>
            </w:r>
          </w:p>
        </w:tc>
        <w:tc>
          <w:tcPr>
            <w:tcW w:type="dxa" w:w="2154"/>
          </w:tcPr>
          <w:p>
            <w:r>
              <w:rPr>
                <w:sz w:val="20"/>
              </w:rPr>
            </w:r>
            <w:r>
              <w:rPr>
                <w:b w:val="0"/>
                <w:i w:val="0"/>
                <w:sz w:val="20"/>
              </w:rPr>
              <w:t>NOT NULL, &gt; 0</w:t>
            </w:r>
          </w:p>
        </w:tc>
        <w:tc>
          <w:tcPr>
            <w:tcW w:type="dxa" w:w="3118"/>
          </w:tcPr>
          <w:p>
            <w:r>
              <w:rPr>
                <w:sz w:val="20"/>
              </w:rPr>
            </w:r>
            <w:r>
              <w:rPr>
                <w:b w:val="0"/>
                <w:i w:val="0"/>
                <w:sz w:val="20"/>
              </w:rPr>
              <w:t>Số xu cần đổi (1 xu = 10đ)</w:t>
            </w:r>
          </w:p>
        </w:tc>
      </w:tr>
      <w:tr>
        <w:tc>
          <w:tcPr>
            <w:tcW w:type="dxa" w:w="2154"/>
          </w:tcPr>
          <w:p>
            <w:r>
              <w:rPr>
                <w:sz w:val="20"/>
              </w:rPr>
            </w:r>
            <w:r>
              <w:rPr>
                <w:b w:val="0"/>
                <w:i w:val="0"/>
                <w:sz w:val="20"/>
              </w:rPr>
              <w:t>stock_qty</w:t>
            </w:r>
          </w:p>
        </w:tc>
        <w:tc>
          <w:tcPr>
            <w:tcW w:type="dxa" w:w="1928"/>
          </w:tcPr>
          <w:p>
            <w:r>
              <w:rPr>
                <w:sz w:val="20"/>
              </w:rPr>
            </w:r>
            <w:r>
              <w:rPr>
                <w:b w:val="0"/>
                <w:i w:val="0"/>
                <w:sz w:val="20"/>
              </w:rPr>
              <w:t>INT</w:t>
            </w:r>
          </w:p>
        </w:tc>
        <w:tc>
          <w:tcPr>
            <w:tcW w:type="dxa" w:w="2154"/>
          </w:tcPr>
          <w:p>
            <w:r>
              <w:rPr>
                <w:sz w:val="20"/>
              </w:rPr>
            </w:r>
            <w:r>
              <w:rPr>
                <w:b w:val="0"/>
                <w:i w:val="0"/>
                <w:sz w:val="20"/>
              </w:rPr>
              <w:t>DEFAULT 0, ≥ 0</w:t>
            </w:r>
          </w:p>
        </w:tc>
        <w:tc>
          <w:tcPr>
            <w:tcW w:type="dxa" w:w="3118"/>
          </w:tcPr>
          <w:p>
            <w:r>
              <w:rPr>
                <w:sz w:val="20"/>
              </w:rPr>
            </w:r>
            <w:r>
              <w:rPr>
                <w:b w:val="0"/>
                <w:i w:val="0"/>
                <w:sz w:val="20"/>
              </w:rPr>
              <w:t>Tồn kho</w:t>
            </w:r>
          </w:p>
        </w:tc>
      </w:tr>
      <w:tr>
        <w:tc>
          <w:tcPr>
            <w:tcW w:type="dxa" w:w="2154"/>
          </w:tcPr>
          <w:p>
            <w:r>
              <w:rPr>
                <w:sz w:val="20"/>
              </w:rPr>
            </w:r>
            <w:r>
              <w:rPr>
                <w:b w:val="0"/>
                <w:i w:val="0"/>
                <w:sz w:val="20"/>
              </w:rPr>
              <w:t>is_active</w:t>
            </w:r>
          </w:p>
        </w:tc>
        <w:tc>
          <w:tcPr>
            <w:tcW w:type="dxa" w:w="1928"/>
          </w:tcPr>
          <w:p>
            <w:r>
              <w:rPr>
                <w:sz w:val="20"/>
              </w:rPr>
            </w:r>
            <w:r>
              <w:rPr>
                <w:b w:val="0"/>
                <w:i w:val="0"/>
                <w:sz w:val="20"/>
              </w:rPr>
              <w:t>BOOLEAN</w:t>
            </w:r>
          </w:p>
        </w:tc>
        <w:tc>
          <w:tcPr>
            <w:tcW w:type="dxa" w:w="2154"/>
          </w:tcPr>
          <w:p>
            <w:r>
              <w:rPr>
                <w:sz w:val="20"/>
              </w:rPr>
            </w:r>
            <w:r>
              <w:rPr>
                <w:b w:val="0"/>
                <w:i w:val="0"/>
                <w:sz w:val="20"/>
              </w:rPr>
              <w:t>DEFAULT TRUE</w:t>
            </w:r>
          </w:p>
        </w:tc>
        <w:tc>
          <w:tcPr>
            <w:tcW w:type="dxa" w:w="3118"/>
          </w:tcPr>
          <w:p>
            <w:r>
              <w:rPr>
                <w:sz w:val="20"/>
              </w:rPr>
            </w:r>
            <w:r>
              <w:rPr>
                <w:b w:val="0"/>
                <w:i w:val="0"/>
                <w:sz w:val="20"/>
              </w:rPr>
              <w:t>Đang mở đổi</w:t>
            </w:r>
          </w:p>
        </w:tc>
      </w:tr>
    </w:tbl>
    <w:p/>
    <w:p>
      <w:pPr>
        <w:pStyle w:val="Heading3"/>
      </w:pPr>
      <w:r>
        <w:t>Bảng 7: redemptions (Đơn đổi thưởng)</w:t>
      </w:r>
    </w:p>
    <w:p>
      <w:r>
        <w:rPr>
          <w:b/>
          <w:i w:val="0"/>
        </w:rPr>
        <w:t>Mục đích:</w:t>
      </w:r>
      <w:r>
        <w:rPr>
          <w:b w:val="0"/>
          <w:i w:val="0"/>
        </w:rPr>
        <w:t xml:space="preserve"> Theo dõi đơn đổi xu lấy quà.</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redemption_id</w:t>
            </w:r>
          </w:p>
        </w:tc>
        <w:tc>
          <w:tcPr>
            <w:tcW w:type="dxa" w:w="1928"/>
          </w:tcPr>
          <w:p>
            <w:r>
              <w:rPr>
                <w:sz w:val="20"/>
              </w:rPr>
            </w:r>
            <w:r>
              <w:rPr>
                <w:b w:val="0"/>
                <w:i w:val="0"/>
                <w:sz w:val="20"/>
              </w:rPr>
              <w:t>INT</w:t>
            </w:r>
          </w:p>
        </w:tc>
        <w:tc>
          <w:tcPr>
            <w:tcW w:type="dxa" w:w="2154"/>
          </w:tcPr>
          <w:p>
            <w:r>
              <w:rPr>
                <w:sz w:val="20"/>
              </w:rPr>
            </w:r>
            <w:r>
              <w:rPr>
                <w:b w:val="0"/>
                <w:i w:val="0"/>
                <w:sz w:val="20"/>
              </w:rPr>
              <w:t>PK, Auto Increment</w:t>
            </w:r>
          </w:p>
        </w:tc>
        <w:tc>
          <w:tcPr>
            <w:tcW w:type="dxa" w:w="3118"/>
          </w:tcPr>
          <w:p>
            <w:r>
              <w:rPr>
                <w:sz w:val="20"/>
              </w:rPr>
            </w:r>
            <w:r>
              <w:rPr>
                <w:b w:val="0"/>
                <w:i w:val="0"/>
                <w:sz w:val="20"/>
              </w:rPr>
              <w:t>Mã đơn</w:t>
            </w:r>
          </w:p>
        </w:tc>
      </w:tr>
      <w:tr>
        <w:tc>
          <w:tcPr>
            <w:tcW w:type="dxa" w:w="2154"/>
          </w:tcPr>
          <w:p>
            <w:r>
              <w:rPr>
                <w:sz w:val="20"/>
              </w:rPr>
            </w:r>
            <w:r>
              <w:rPr>
                <w:b w:val="0"/>
                <w:i w:val="0"/>
                <w:sz w:val="20"/>
              </w:rPr>
              <w:t>user_id</w:t>
            </w:r>
          </w:p>
        </w:tc>
        <w:tc>
          <w:tcPr>
            <w:tcW w:type="dxa" w:w="1928"/>
          </w:tcPr>
          <w:p>
            <w:r>
              <w:rPr>
                <w:sz w:val="20"/>
              </w:rPr>
            </w:r>
            <w:r>
              <w:rPr>
                <w:b w:val="0"/>
                <w:i w:val="0"/>
                <w:sz w:val="20"/>
              </w:rPr>
              <w:t>INT</w:t>
            </w:r>
          </w:p>
        </w:tc>
        <w:tc>
          <w:tcPr>
            <w:tcW w:type="dxa" w:w="2154"/>
          </w:tcPr>
          <w:p>
            <w:r>
              <w:rPr>
                <w:sz w:val="20"/>
              </w:rPr>
            </w:r>
            <w:r>
              <w:rPr>
                <w:b w:val="0"/>
                <w:i w:val="0"/>
                <w:sz w:val="20"/>
              </w:rPr>
              <w:t>FK → users</w:t>
            </w:r>
          </w:p>
        </w:tc>
        <w:tc>
          <w:tcPr>
            <w:tcW w:type="dxa" w:w="3118"/>
          </w:tcPr>
          <w:p>
            <w:r>
              <w:rPr>
                <w:sz w:val="20"/>
              </w:rPr>
            </w:r>
            <w:r>
              <w:rPr>
                <w:b w:val="0"/>
                <w:i w:val="0"/>
                <w:sz w:val="20"/>
              </w:rPr>
              <w:t>Người đổi</w:t>
            </w:r>
          </w:p>
        </w:tc>
      </w:tr>
      <w:tr>
        <w:tc>
          <w:tcPr>
            <w:tcW w:type="dxa" w:w="2154"/>
          </w:tcPr>
          <w:p>
            <w:r>
              <w:rPr>
                <w:sz w:val="20"/>
              </w:rPr>
            </w:r>
            <w:r>
              <w:rPr>
                <w:b w:val="0"/>
                <w:i w:val="0"/>
                <w:sz w:val="20"/>
              </w:rPr>
              <w:t>reward_id</w:t>
            </w:r>
          </w:p>
        </w:tc>
        <w:tc>
          <w:tcPr>
            <w:tcW w:type="dxa" w:w="1928"/>
          </w:tcPr>
          <w:p>
            <w:r>
              <w:rPr>
                <w:sz w:val="20"/>
              </w:rPr>
            </w:r>
            <w:r>
              <w:rPr>
                <w:b w:val="0"/>
                <w:i w:val="0"/>
                <w:sz w:val="20"/>
              </w:rPr>
              <w:t>INT</w:t>
            </w:r>
          </w:p>
        </w:tc>
        <w:tc>
          <w:tcPr>
            <w:tcW w:type="dxa" w:w="2154"/>
          </w:tcPr>
          <w:p>
            <w:r>
              <w:rPr>
                <w:sz w:val="20"/>
              </w:rPr>
            </w:r>
            <w:r>
              <w:rPr>
                <w:b w:val="0"/>
                <w:i w:val="0"/>
                <w:sz w:val="20"/>
              </w:rPr>
              <w:t>FK → rewards</w:t>
            </w:r>
          </w:p>
        </w:tc>
        <w:tc>
          <w:tcPr>
            <w:tcW w:type="dxa" w:w="3118"/>
          </w:tcPr>
          <w:p>
            <w:r>
              <w:rPr>
                <w:sz w:val="20"/>
              </w:rPr>
            </w:r>
            <w:r>
              <w:rPr>
                <w:b w:val="0"/>
                <w:i w:val="0"/>
                <w:sz w:val="20"/>
              </w:rPr>
              <w:t>Quà</w:t>
            </w:r>
          </w:p>
        </w:tc>
      </w:tr>
      <w:tr>
        <w:tc>
          <w:tcPr>
            <w:tcW w:type="dxa" w:w="2154"/>
          </w:tcPr>
          <w:p>
            <w:r>
              <w:rPr>
                <w:sz w:val="20"/>
              </w:rPr>
            </w:r>
            <w:r>
              <w:rPr>
                <w:b w:val="0"/>
                <w:i w:val="0"/>
                <w:sz w:val="20"/>
              </w:rPr>
              <w:t>xu_spent</w:t>
            </w:r>
          </w:p>
        </w:tc>
        <w:tc>
          <w:tcPr>
            <w:tcW w:type="dxa" w:w="1928"/>
          </w:tcPr>
          <w:p>
            <w:r>
              <w:rPr>
                <w:sz w:val="20"/>
              </w:rPr>
            </w:r>
            <w:r>
              <w:rPr>
                <w:b w:val="0"/>
                <w:i w:val="0"/>
                <w:sz w:val="20"/>
              </w:rPr>
              <w:t>INT</w:t>
            </w:r>
          </w:p>
        </w:tc>
        <w:tc>
          <w:tcPr>
            <w:tcW w:type="dxa" w:w="2154"/>
          </w:tcPr>
          <w:p>
            <w:r>
              <w:rPr>
                <w:sz w:val="20"/>
              </w:rPr>
            </w:r>
            <w:r>
              <w:rPr>
                <w:b w:val="0"/>
                <w:i w:val="0"/>
                <w:sz w:val="20"/>
              </w:rPr>
              <w:t>NOT NULL</w:t>
            </w:r>
          </w:p>
        </w:tc>
        <w:tc>
          <w:tcPr>
            <w:tcW w:type="dxa" w:w="3118"/>
          </w:tcPr>
          <w:p>
            <w:r>
              <w:rPr>
                <w:sz w:val="20"/>
              </w:rPr>
            </w:r>
            <w:r>
              <w:rPr>
                <w:b w:val="0"/>
                <w:i w:val="0"/>
                <w:sz w:val="20"/>
              </w:rPr>
              <w:t>Xu trừ tại thời điểm đổi</w:t>
            </w:r>
          </w:p>
        </w:tc>
      </w:tr>
      <w:tr>
        <w:tc>
          <w:tcPr>
            <w:tcW w:type="dxa" w:w="2154"/>
          </w:tcPr>
          <w:p>
            <w:r>
              <w:rPr>
                <w:sz w:val="20"/>
              </w:rPr>
            </w:r>
            <w:r>
              <w:rPr>
                <w:b w:val="0"/>
                <w:i w:val="0"/>
                <w:sz w:val="20"/>
              </w:rPr>
              <w:t>gift_code</w:t>
            </w:r>
          </w:p>
        </w:tc>
        <w:tc>
          <w:tcPr>
            <w:tcW w:type="dxa" w:w="1928"/>
          </w:tcPr>
          <w:p>
            <w:r>
              <w:rPr>
                <w:sz w:val="20"/>
              </w:rPr>
            </w:r>
            <w:r>
              <w:rPr>
                <w:b w:val="0"/>
                <w:i w:val="0"/>
                <w:sz w:val="20"/>
              </w:rPr>
              <w:t>VARCHAR(50)</w:t>
            </w:r>
          </w:p>
        </w:tc>
        <w:tc>
          <w:tcPr>
            <w:tcW w:type="dxa" w:w="2154"/>
          </w:tcPr>
          <w:p>
            <w:r>
              <w:rPr>
                <w:sz w:val="20"/>
              </w:rPr>
            </w:r>
            <w:r>
              <w:rPr>
                <w:b w:val="0"/>
                <w:i w:val="0"/>
                <w:sz w:val="20"/>
              </w:rPr>
              <w:t>NULL</w:t>
            </w:r>
          </w:p>
        </w:tc>
        <w:tc>
          <w:tcPr>
            <w:tcW w:type="dxa" w:w="3118"/>
          </w:tcPr>
          <w:p>
            <w:r>
              <w:rPr>
                <w:sz w:val="20"/>
              </w:rPr>
            </w:r>
            <w:r>
              <w:rPr>
                <w:b w:val="0"/>
                <w:i w:val="0"/>
                <w:sz w:val="20"/>
              </w:rPr>
              <w:t>Mã thẻ / voucher</w:t>
            </w:r>
          </w:p>
        </w:tc>
      </w:tr>
      <w:tr>
        <w:tc>
          <w:tcPr>
            <w:tcW w:type="dxa" w:w="2154"/>
          </w:tcPr>
          <w:p>
            <w:r>
              <w:rPr>
                <w:sz w:val="20"/>
              </w:rPr>
            </w:r>
            <w:r>
              <w:rPr>
                <w:b w:val="0"/>
                <w:i w:val="0"/>
                <w:sz w:val="20"/>
              </w:rPr>
              <w:t>status</w:t>
            </w:r>
          </w:p>
        </w:tc>
        <w:tc>
          <w:tcPr>
            <w:tcW w:type="dxa" w:w="1928"/>
          </w:tcPr>
          <w:p>
            <w:r>
              <w:rPr>
                <w:sz w:val="20"/>
              </w:rPr>
            </w:r>
            <w:r>
              <w:rPr>
                <w:b w:val="0"/>
                <w:i w:val="0"/>
                <w:sz w:val="20"/>
              </w:rPr>
              <w:t>ENUM</w:t>
            </w:r>
          </w:p>
        </w:tc>
        <w:tc>
          <w:tcPr>
            <w:tcW w:type="dxa" w:w="2154"/>
          </w:tcPr>
          <w:p>
            <w:r>
              <w:rPr>
                <w:sz w:val="20"/>
              </w:rPr>
            </w:r>
            <w:r>
              <w:rPr>
                <w:b w:val="0"/>
                <w:i w:val="0"/>
                <w:sz w:val="20"/>
              </w:rPr>
              <w:t>DEFAULT 'PENDING'</w:t>
            </w:r>
          </w:p>
        </w:tc>
        <w:tc>
          <w:tcPr>
            <w:tcW w:type="dxa" w:w="3118"/>
          </w:tcPr>
          <w:p>
            <w:r>
              <w:rPr>
                <w:sz w:val="20"/>
              </w:rPr>
            </w:r>
            <w:r>
              <w:rPr>
                <w:b w:val="0"/>
                <w:i w:val="0"/>
                <w:sz w:val="20"/>
              </w:rPr>
              <w:t>'PENDING','APPROVED','DELIVERED','REJECTED'</w:t>
            </w:r>
          </w:p>
        </w:tc>
      </w:tr>
      <w:tr>
        <w:tc>
          <w:tcPr>
            <w:tcW w:type="dxa" w:w="2154"/>
          </w:tcPr>
          <w:p>
            <w:r>
              <w:rPr>
                <w:sz w:val="20"/>
              </w:rPr>
            </w:r>
            <w:r>
              <w:rPr>
                <w:b w:val="0"/>
                <w:i w:val="0"/>
                <w:sz w:val="20"/>
              </w:rPr>
              <w:t>requested_at / processed_at</w:t>
            </w:r>
          </w:p>
        </w:tc>
        <w:tc>
          <w:tcPr>
            <w:tcW w:type="dxa" w:w="1928"/>
          </w:tcPr>
          <w:p>
            <w:r>
              <w:rPr>
                <w:sz w:val="20"/>
              </w:rPr>
            </w:r>
            <w:r>
              <w:rPr>
                <w:b w:val="0"/>
                <w:i w:val="0"/>
                <w:sz w:val="20"/>
              </w:rPr>
              <w:t>DATETIME</w:t>
            </w:r>
          </w:p>
        </w:tc>
        <w:tc>
          <w:tcPr>
            <w:tcW w:type="dxa" w:w="2154"/>
          </w:tcPr>
          <w:p>
            <w:r>
              <w:rPr>
                <w:sz w:val="20"/>
              </w:rPr>
            </w:r>
          </w:p>
        </w:tc>
        <w:tc>
          <w:tcPr>
            <w:tcW w:type="dxa" w:w="3118"/>
          </w:tcPr>
          <w:p>
            <w:r>
              <w:rPr>
                <w:sz w:val="20"/>
              </w:rPr>
            </w:r>
            <w:r>
              <w:rPr>
                <w:b w:val="0"/>
                <w:i w:val="0"/>
                <w:sz w:val="20"/>
              </w:rPr>
              <w:t>Thời điểm yêu cầu / xử lý</w:t>
            </w:r>
          </w:p>
        </w:tc>
      </w:tr>
      <w:tr>
        <w:tc>
          <w:tcPr>
            <w:tcW w:type="dxa" w:w="2154"/>
          </w:tcPr>
          <w:p>
            <w:r>
              <w:rPr>
                <w:sz w:val="20"/>
              </w:rPr>
            </w:r>
            <w:r>
              <w:rPr>
                <w:b w:val="0"/>
                <w:i w:val="0"/>
                <w:sz w:val="20"/>
              </w:rPr>
              <w:t>processed_by</w:t>
            </w:r>
          </w:p>
        </w:tc>
        <w:tc>
          <w:tcPr>
            <w:tcW w:type="dxa" w:w="1928"/>
          </w:tcPr>
          <w:p>
            <w:r>
              <w:rPr>
                <w:sz w:val="20"/>
              </w:rPr>
            </w:r>
            <w:r>
              <w:rPr>
                <w:b w:val="0"/>
                <w:i w:val="0"/>
                <w:sz w:val="20"/>
              </w:rPr>
              <w:t>INT</w:t>
            </w:r>
          </w:p>
        </w:tc>
        <w:tc>
          <w:tcPr>
            <w:tcW w:type="dxa" w:w="2154"/>
          </w:tcPr>
          <w:p>
            <w:r>
              <w:rPr>
                <w:sz w:val="20"/>
              </w:rPr>
            </w:r>
            <w:r>
              <w:rPr>
                <w:b w:val="0"/>
                <w:i w:val="0"/>
                <w:sz w:val="20"/>
              </w:rPr>
              <w:t>FK → users, NULL</w:t>
            </w:r>
          </w:p>
        </w:tc>
        <w:tc>
          <w:tcPr>
            <w:tcW w:type="dxa" w:w="3118"/>
          </w:tcPr>
          <w:p>
            <w:r>
              <w:rPr>
                <w:sz w:val="20"/>
              </w:rPr>
            </w:r>
            <w:r>
              <w:rPr>
                <w:b w:val="0"/>
                <w:i w:val="0"/>
                <w:sz w:val="20"/>
              </w:rPr>
              <w:t>Admin xử lý</w:t>
            </w:r>
          </w:p>
        </w:tc>
      </w:tr>
    </w:tbl>
    <w:p/>
    <w:p>
      <w:pPr>
        <w:pStyle w:val="Heading3"/>
      </w:pPr>
      <w:r>
        <w:t>Bảng 8: xu_transactions (Sổ cái xu)</w:t>
      </w:r>
    </w:p>
    <w:p>
      <w:r>
        <w:rPr>
          <w:b/>
          <w:i w:val="0"/>
        </w:rPr>
        <w:t>Mục đích:</w:t>
      </w:r>
      <w:r>
        <w:rPr>
          <w:b w:val="0"/>
          <w:i w:val="0"/>
        </w:rPr>
        <w:t xml:space="preserve"> Ghi mọi biến động xu để đối soát, không cho sửa/xóa.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154"/>
            <w:shd w:val="clear" w:color="auto" w:fill="1F3864"/>
          </w:tcPr>
          <w:p>
            <w:r/>
            <w:r>
              <w:rPr>
                <w:b/>
                <w:color w:val="FFFFFF"/>
                <w:sz w:val="20"/>
              </w:rPr>
              <w:t>Tên cột</w:t>
            </w:r>
          </w:p>
        </w:tc>
        <w:tc>
          <w:tcPr>
            <w:tcW w:type="dxa" w:w="1928"/>
            <w:shd w:val="clear" w:color="auto" w:fill="1F3864"/>
          </w:tcPr>
          <w:p>
            <w:r/>
            <w:r>
              <w:rPr>
                <w:b/>
                <w:color w:val="FFFFFF"/>
                <w:sz w:val="20"/>
              </w:rPr>
              <w:t>Kiểu dữ liệu</w:t>
            </w:r>
          </w:p>
        </w:tc>
        <w:tc>
          <w:tcPr>
            <w:tcW w:type="dxa" w:w="2154"/>
            <w:shd w:val="clear" w:color="auto" w:fill="1F3864"/>
          </w:tcPr>
          <w:p>
            <w:r/>
            <w:r>
              <w:rPr>
                <w:b/>
                <w:color w:val="FFFFFF"/>
                <w:sz w:val="20"/>
              </w:rPr>
              <w:t>Ràng buộc</w:t>
            </w:r>
          </w:p>
        </w:tc>
        <w:tc>
          <w:tcPr>
            <w:tcW w:type="dxa" w:w="3118"/>
            <w:shd w:val="clear" w:color="auto" w:fill="1F3864"/>
          </w:tcPr>
          <w:p>
            <w:r/>
            <w:r>
              <w:rPr>
                <w:b/>
                <w:color w:val="FFFFFF"/>
                <w:sz w:val="20"/>
              </w:rPr>
              <w:t>Ý nghĩa</w:t>
            </w:r>
          </w:p>
        </w:tc>
      </w:tr>
      <w:tr>
        <w:tc>
          <w:tcPr>
            <w:tcW w:type="dxa" w:w="2154"/>
          </w:tcPr>
          <w:p>
            <w:r>
              <w:rPr>
                <w:sz w:val="20"/>
              </w:rPr>
            </w:r>
            <w:r>
              <w:rPr>
                <w:b w:val="0"/>
                <w:i w:val="0"/>
                <w:sz w:val="20"/>
              </w:rPr>
              <w:t>txn_id</w:t>
            </w:r>
          </w:p>
        </w:tc>
        <w:tc>
          <w:tcPr>
            <w:tcW w:type="dxa" w:w="1928"/>
          </w:tcPr>
          <w:p>
            <w:r>
              <w:rPr>
                <w:sz w:val="20"/>
              </w:rPr>
            </w:r>
            <w:r>
              <w:rPr>
                <w:b w:val="0"/>
                <w:i w:val="0"/>
                <w:sz w:val="20"/>
              </w:rPr>
              <w:t>BIGINT</w:t>
            </w:r>
          </w:p>
        </w:tc>
        <w:tc>
          <w:tcPr>
            <w:tcW w:type="dxa" w:w="2154"/>
          </w:tcPr>
          <w:p>
            <w:r>
              <w:rPr>
                <w:sz w:val="20"/>
              </w:rPr>
            </w:r>
            <w:r>
              <w:rPr>
                <w:b w:val="0"/>
                <w:i w:val="0"/>
                <w:sz w:val="20"/>
              </w:rPr>
              <w:t>PK, Auto Increment</w:t>
            </w:r>
          </w:p>
        </w:tc>
        <w:tc>
          <w:tcPr>
            <w:tcW w:type="dxa" w:w="3118"/>
          </w:tcPr>
          <w:p>
            <w:r>
              <w:rPr>
                <w:sz w:val="20"/>
              </w:rPr>
            </w:r>
            <w:r>
              <w:rPr>
                <w:b w:val="0"/>
                <w:i w:val="0"/>
                <w:sz w:val="20"/>
              </w:rPr>
              <w:t>Mã giao dịch</w:t>
            </w:r>
          </w:p>
        </w:tc>
      </w:tr>
      <w:tr>
        <w:tc>
          <w:tcPr>
            <w:tcW w:type="dxa" w:w="2154"/>
          </w:tcPr>
          <w:p>
            <w:r>
              <w:rPr>
                <w:sz w:val="20"/>
              </w:rPr>
            </w:r>
            <w:r>
              <w:rPr>
                <w:b w:val="0"/>
                <w:i w:val="0"/>
                <w:sz w:val="20"/>
              </w:rPr>
              <w:t>user_id</w:t>
            </w:r>
          </w:p>
        </w:tc>
        <w:tc>
          <w:tcPr>
            <w:tcW w:type="dxa" w:w="1928"/>
          </w:tcPr>
          <w:p>
            <w:r>
              <w:rPr>
                <w:sz w:val="20"/>
              </w:rPr>
            </w:r>
            <w:r>
              <w:rPr>
                <w:b w:val="0"/>
                <w:i w:val="0"/>
                <w:sz w:val="20"/>
              </w:rPr>
              <w:t>INT</w:t>
            </w:r>
          </w:p>
        </w:tc>
        <w:tc>
          <w:tcPr>
            <w:tcW w:type="dxa" w:w="2154"/>
          </w:tcPr>
          <w:p>
            <w:r>
              <w:rPr>
                <w:sz w:val="20"/>
              </w:rPr>
            </w:r>
            <w:r>
              <w:rPr>
                <w:b w:val="0"/>
                <w:i w:val="0"/>
                <w:sz w:val="20"/>
              </w:rPr>
              <w:t>FK → users</w:t>
            </w:r>
          </w:p>
        </w:tc>
        <w:tc>
          <w:tcPr>
            <w:tcW w:type="dxa" w:w="3118"/>
          </w:tcPr>
          <w:p>
            <w:r>
              <w:rPr>
                <w:sz w:val="20"/>
              </w:rPr>
            </w:r>
            <w:r>
              <w:rPr>
                <w:b w:val="0"/>
                <w:i w:val="0"/>
                <w:sz w:val="20"/>
              </w:rPr>
              <w:t>Chủ ví</w:t>
            </w:r>
          </w:p>
        </w:tc>
      </w:tr>
      <w:tr>
        <w:tc>
          <w:tcPr>
            <w:tcW w:type="dxa" w:w="2154"/>
          </w:tcPr>
          <w:p>
            <w:r>
              <w:rPr>
                <w:sz w:val="20"/>
              </w:rPr>
            </w:r>
            <w:r>
              <w:rPr>
                <w:b w:val="0"/>
                <w:i w:val="0"/>
                <w:sz w:val="20"/>
              </w:rPr>
              <w:t>view_id</w:t>
            </w:r>
          </w:p>
        </w:tc>
        <w:tc>
          <w:tcPr>
            <w:tcW w:type="dxa" w:w="1928"/>
          </w:tcPr>
          <w:p>
            <w:r>
              <w:rPr>
                <w:sz w:val="20"/>
              </w:rPr>
            </w:r>
            <w:r>
              <w:rPr>
                <w:b w:val="0"/>
                <w:i w:val="0"/>
                <w:sz w:val="20"/>
              </w:rPr>
              <w:t>BIGINT</w:t>
            </w:r>
          </w:p>
        </w:tc>
        <w:tc>
          <w:tcPr>
            <w:tcW w:type="dxa" w:w="2154"/>
          </w:tcPr>
          <w:p>
            <w:r>
              <w:rPr>
                <w:sz w:val="20"/>
              </w:rPr>
            </w:r>
            <w:r>
              <w:rPr>
                <w:b w:val="0"/>
                <w:i w:val="0"/>
                <w:sz w:val="20"/>
              </w:rPr>
              <w:t>FK → ad_views, NULL</w:t>
            </w:r>
          </w:p>
        </w:tc>
        <w:tc>
          <w:tcPr>
            <w:tcW w:type="dxa" w:w="3118"/>
          </w:tcPr>
          <w:p>
            <w:r>
              <w:rPr>
                <w:sz w:val="20"/>
              </w:rPr>
            </w:r>
            <w:r>
              <w:rPr>
                <w:b w:val="0"/>
                <w:i w:val="0"/>
                <w:sz w:val="20"/>
              </w:rPr>
              <w:t>Lượt xem sinh ra giao dịch EARN</w:t>
            </w:r>
          </w:p>
        </w:tc>
      </w:tr>
      <w:tr>
        <w:tc>
          <w:tcPr>
            <w:tcW w:type="dxa" w:w="2154"/>
          </w:tcPr>
          <w:p>
            <w:r>
              <w:rPr>
                <w:sz w:val="20"/>
              </w:rPr>
            </w:r>
            <w:r>
              <w:rPr>
                <w:b w:val="0"/>
                <w:i w:val="0"/>
                <w:sz w:val="20"/>
              </w:rPr>
              <w:t>redemption_id</w:t>
            </w:r>
          </w:p>
        </w:tc>
        <w:tc>
          <w:tcPr>
            <w:tcW w:type="dxa" w:w="1928"/>
          </w:tcPr>
          <w:p>
            <w:r>
              <w:rPr>
                <w:sz w:val="20"/>
              </w:rPr>
            </w:r>
            <w:r>
              <w:rPr>
                <w:b w:val="0"/>
                <w:i w:val="0"/>
                <w:sz w:val="20"/>
              </w:rPr>
              <w:t>INT</w:t>
            </w:r>
          </w:p>
        </w:tc>
        <w:tc>
          <w:tcPr>
            <w:tcW w:type="dxa" w:w="2154"/>
          </w:tcPr>
          <w:p>
            <w:r>
              <w:rPr>
                <w:sz w:val="20"/>
              </w:rPr>
            </w:r>
            <w:r>
              <w:rPr>
                <w:b w:val="0"/>
                <w:i w:val="0"/>
                <w:sz w:val="20"/>
              </w:rPr>
              <w:t>FK → redemptions, NULL</w:t>
            </w:r>
          </w:p>
        </w:tc>
        <w:tc>
          <w:tcPr>
            <w:tcW w:type="dxa" w:w="3118"/>
          </w:tcPr>
          <w:p>
            <w:r>
              <w:rPr>
                <w:sz w:val="20"/>
              </w:rPr>
            </w:r>
            <w:r>
              <w:rPr>
                <w:b w:val="0"/>
                <w:i w:val="0"/>
                <w:sz w:val="20"/>
              </w:rPr>
              <w:t>Đơn sinh ra REDEEM/REFUND</w:t>
            </w:r>
          </w:p>
        </w:tc>
      </w:tr>
      <w:tr>
        <w:tc>
          <w:tcPr>
            <w:tcW w:type="dxa" w:w="2154"/>
          </w:tcPr>
          <w:p>
            <w:r>
              <w:rPr>
                <w:sz w:val="20"/>
              </w:rPr>
            </w:r>
            <w:r>
              <w:rPr>
                <w:b w:val="0"/>
                <w:i w:val="0"/>
                <w:sz w:val="20"/>
              </w:rPr>
              <w:t>txn_type</w:t>
            </w:r>
          </w:p>
        </w:tc>
        <w:tc>
          <w:tcPr>
            <w:tcW w:type="dxa" w:w="1928"/>
          </w:tcPr>
          <w:p>
            <w:r>
              <w:rPr>
                <w:sz w:val="20"/>
              </w:rPr>
            </w:r>
            <w:r>
              <w:rPr>
                <w:b w:val="0"/>
                <w:i w:val="0"/>
                <w:sz w:val="20"/>
              </w:rPr>
              <w:t>ENUM</w:t>
            </w:r>
          </w:p>
        </w:tc>
        <w:tc>
          <w:tcPr>
            <w:tcW w:type="dxa" w:w="2154"/>
          </w:tcPr>
          <w:p>
            <w:r>
              <w:rPr>
                <w:sz w:val="20"/>
              </w:rPr>
            </w:r>
            <w:r>
              <w:rPr>
                <w:b w:val="0"/>
                <w:i w:val="0"/>
                <w:sz w:val="20"/>
              </w:rPr>
              <w:t>NOT NULL</w:t>
            </w:r>
          </w:p>
        </w:tc>
        <w:tc>
          <w:tcPr>
            <w:tcW w:type="dxa" w:w="3118"/>
          </w:tcPr>
          <w:p>
            <w:r>
              <w:rPr>
                <w:sz w:val="20"/>
              </w:rPr>
            </w:r>
            <w:r>
              <w:rPr>
                <w:b w:val="0"/>
                <w:i w:val="0"/>
                <w:sz w:val="20"/>
              </w:rPr>
              <w:t>'EARN','REDEEM','REFUND','BONUS','ADJUST'</w:t>
            </w:r>
          </w:p>
        </w:tc>
      </w:tr>
      <w:tr>
        <w:tc>
          <w:tcPr>
            <w:tcW w:type="dxa" w:w="2154"/>
          </w:tcPr>
          <w:p>
            <w:r>
              <w:rPr>
                <w:sz w:val="20"/>
              </w:rPr>
            </w:r>
            <w:r>
              <w:rPr>
                <w:b w:val="0"/>
                <w:i w:val="0"/>
                <w:sz w:val="20"/>
              </w:rPr>
              <w:t>amount</w:t>
            </w:r>
          </w:p>
        </w:tc>
        <w:tc>
          <w:tcPr>
            <w:tcW w:type="dxa" w:w="1928"/>
          </w:tcPr>
          <w:p>
            <w:r>
              <w:rPr>
                <w:sz w:val="20"/>
              </w:rPr>
            </w:r>
            <w:r>
              <w:rPr>
                <w:b w:val="0"/>
                <w:i w:val="0"/>
                <w:sz w:val="20"/>
              </w:rPr>
              <w:t>INT</w:t>
            </w:r>
          </w:p>
        </w:tc>
        <w:tc>
          <w:tcPr>
            <w:tcW w:type="dxa" w:w="2154"/>
          </w:tcPr>
          <w:p>
            <w:r>
              <w:rPr>
                <w:sz w:val="20"/>
              </w:rPr>
            </w:r>
            <w:r>
              <w:rPr>
                <w:b w:val="0"/>
                <w:i w:val="0"/>
                <w:sz w:val="20"/>
              </w:rPr>
              <w:t>NOT NULL</w:t>
            </w:r>
          </w:p>
        </w:tc>
        <w:tc>
          <w:tcPr>
            <w:tcW w:type="dxa" w:w="3118"/>
          </w:tcPr>
          <w:p>
            <w:r>
              <w:rPr>
                <w:sz w:val="20"/>
              </w:rPr>
            </w:r>
            <w:r>
              <w:rPr>
                <w:b w:val="0"/>
                <w:i w:val="0"/>
                <w:sz w:val="20"/>
              </w:rPr>
              <w:t>Số xu (+/−)</w:t>
            </w:r>
          </w:p>
        </w:tc>
      </w:tr>
      <w:tr>
        <w:tc>
          <w:tcPr>
            <w:tcW w:type="dxa" w:w="2154"/>
          </w:tcPr>
          <w:p>
            <w:r>
              <w:rPr>
                <w:sz w:val="20"/>
              </w:rPr>
            </w:r>
            <w:r>
              <w:rPr>
                <w:b w:val="0"/>
                <w:i w:val="0"/>
                <w:sz w:val="20"/>
              </w:rPr>
              <w:t>balance_after</w:t>
            </w:r>
          </w:p>
        </w:tc>
        <w:tc>
          <w:tcPr>
            <w:tcW w:type="dxa" w:w="1928"/>
          </w:tcPr>
          <w:p>
            <w:r>
              <w:rPr>
                <w:sz w:val="20"/>
              </w:rPr>
            </w:r>
            <w:r>
              <w:rPr>
                <w:b w:val="0"/>
                <w:i w:val="0"/>
                <w:sz w:val="20"/>
              </w:rPr>
              <w:t>INT</w:t>
            </w:r>
          </w:p>
        </w:tc>
        <w:tc>
          <w:tcPr>
            <w:tcW w:type="dxa" w:w="2154"/>
          </w:tcPr>
          <w:p>
            <w:r>
              <w:rPr>
                <w:sz w:val="20"/>
              </w:rPr>
            </w:r>
            <w:r>
              <w:rPr>
                <w:b w:val="0"/>
                <w:i w:val="0"/>
                <w:sz w:val="20"/>
              </w:rPr>
              <w:t>NOT NULL</w:t>
            </w:r>
          </w:p>
        </w:tc>
        <w:tc>
          <w:tcPr>
            <w:tcW w:type="dxa" w:w="3118"/>
          </w:tcPr>
          <w:p>
            <w:r>
              <w:rPr>
                <w:sz w:val="20"/>
              </w:rPr>
            </w:r>
            <w:r>
              <w:rPr>
                <w:b w:val="0"/>
                <w:i w:val="0"/>
                <w:sz w:val="20"/>
              </w:rPr>
              <w:t>Số dư sau giao dịch</w:t>
            </w:r>
          </w:p>
        </w:tc>
      </w:tr>
      <w:tr>
        <w:tc>
          <w:tcPr>
            <w:tcW w:type="dxa" w:w="2154"/>
          </w:tcPr>
          <w:p>
            <w:r>
              <w:rPr>
                <w:sz w:val="20"/>
              </w:rPr>
            </w:r>
            <w:r>
              <w:rPr>
                <w:b w:val="0"/>
                <w:i w:val="0"/>
                <w:sz w:val="20"/>
              </w:rPr>
              <w:t>note / created_at</w:t>
            </w:r>
          </w:p>
        </w:tc>
        <w:tc>
          <w:tcPr>
            <w:tcW w:type="dxa" w:w="1928"/>
          </w:tcPr>
          <w:p>
            <w:r>
              <w:rPr>
                <w:sz w:val="20"/>
              </w:rPr>
            </w:r>
            <w:r>
              <w:rPr>
                <w:b w:val="0"/>
                <w:i w:val="0"/>
                <w:sz w:val="20"/>
              </w:rPr>
              <w:t>VARCHAR / DATETIME</w:t>
            </w:r>
          </w:p>
        </w:tc>
        <w:tc>
          <w:tcPr>
            <w:tcW w:type="dxa" w:w="2154"/>
          </w:tcPr>
          <w:p>
            <w:r>
              <w:rPr>
                <w:sz w:val="20"/>
              </w:rPr>
            </w:r>
          </w:p>
        </w:tc>
        <w:tc>
          <w:tcPr>
            <w:tcW w:type="dxa" w:w="3118"/>
          </w:tcPr>
          <w:p>
            <w:r>
              <w:rPr>
                <w:sz w:val="20"/>
              </w:rPr>
            </w:r>
            <w:r>
              <w:rPr>
                <w:b w:val="0"/>
                <w:i w:val="0"/>
                <w:sz w:val="20"/>
              </w:rPr>
              <w:t>Ghi chú, thời điểm</w:t>
            </w:r>
          </w:p>
        </w:tc>
      </w:tr>
    </w:tbl>
    <w:p/>
    <w:p>
      <w:pPr>
        <w:pStyle w:val="Heading2"/>
      </w:pPr>
      <w:r>
        <w:t>3.2. Script SQL tạo bảng thực tế (MySQL 8)</w:t>
      </w:r>
    </w:p>
    <w:p>
      <w:pPr>
        <w:spacing w:after="0"/>
        <w:ind w:left="283"/>
      </w:pPr>
      <w:r>
        <w:rPr>
          <w:rFonts w:ascii="Courier New" w:hAnsi="Courier New" w:eastAsia="Courier New"/>
          <w:sz w:val="18"/>
        </w:rPr>
        <w:t>CREATE DATABASE IF NOT EXISTS youtube_xu CHARACTER SET utf8mb4 COLLATE utf8mb4_unicode_ci;</w:t>
      </w:r>
    </w:p>
    <w:p>
      <w:pPr>
        <w:spacing w:after="0"/>
        <w:ind w:left="283"/>
      </w:pPr>
      <w:r>
        <w:rPr>
          <w:rFonts w:ascii="Courier New" w:hAnsi="Courier New" w:eastAsia="Courier New"/>
          <w:sz w:val="18"/>
        </w:rPr>
        <w:t>USE youtube_xu;</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ad_categories (</w:t>
      </w:r>
    </w:p>
    <w:p>
      <w:pPr>
        <w:spacing w:after="0"/>
        <w:ind w:left="283"/>
      </w:pPr>
      <w:r>
        <w:rPr>
          <w:rFonts w:ascii="Courier New" w:hAnsi="Courier New" w:eastAsia="Courier New"/>
          <w:sz w:val="18"/>
        </w:rPr>
        <w:t xml:space="preserve">  category_id   INT AUTO_INCREMENT PRIMARY KEY,</w:t>
      </w:r>
    </w:p>
    <w:p>
      <w:pPr>
        <w:spacing w:after="0"/>
        <w:ind w:left="283"/>
      </w:pPr>
      <w:r>
        <w:rPr>
          <w:rFonts w:ascii="Courier New" w:hAnsi="Courier New" w:eastAsia="Courier New"/>
          <w:sz w:val="18"/>
        </w:rPr>
        <w:t xml:space="preserve">  category_name VARCHAR(100) NOT NULL UNIQUE</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users (</w:t>
      </w:r>
    </w:p>
    <w:p>
      <w:pPr>
        <w:spacing w:after="0"/>
        <w:ind w:left="283"/>
      </w:pPr>
      <w:r>
        <w:rPr>
          <w:rFonts w:ascii="Courier New" w:hAnsi="Courier New" w:eastAsia="Courier New"/>
          <w:sz w:val="18"/>
        </w:rPr>
        <w:t xml:space="preserve">  user_id        INT AUTO_INCREMENT PRIMARY KEY,</w:t>
      </w:r>
    </w:p>
    <w:p>
      <w:pPr>
        <w:spacing w:after="0"/>
        <w:ind w:left="283"/>
      </w:pPr>
      <w:r>
        <w:rPr>
          <w:rFonts w:ascii="Courier New" w:hAnsi="Courier New" w:eastAsia="Courier New"/>
          <w:sz w:val="18"/>
        </w:rPr>
        <w:t xml:space="preserve">  email          VARCHAR(100) NOT NULL UNIQUE,</w:t>
      </w:r>
    </w:p>
    <w:p>
      <w:pPr>
        <w:spacing w:after="0"/>
        <w:ind w:left="283"/>
      </w:pPr>
      <w:r>
        <w:rPr>
          <w:rFonts w:ascii="Courier New" w:hAnsi="Courier New" w:eastAsia="Courier New"/>
          <w:sz w:val="18"/>
        </w:rPr>
        <w:t xml:space="preserve">  phone          VARCHAR(15)  NOT NULL UNIQUE,</w:t>
      </w:r>
    </w:p>
    <w:p>
      <w:pPr>
        <w:spacing w:after="0"/>
        <w:ind w:left="283"/>
      </w:pPr>
      <w:r>
        <w:rPr>
          <w:rFonts w:ascii="Courier New" w:hAnsi="Courier New" w:eastAsia="Courier New"/>
          <w:sz w:val="18"/>
        </w:rPr>
        <w:t xml:space="preserve">  full_name      VARCHAR(100) NOT NULL,</w:t>
      </w:r>
    </w:p>
    <w:p>
      <w:pPr>
        <w:spacing w:after="0"/>
        <w:ind w:left="283"/>
      </w:pPr>
      <w:r>
        <w:rPr>
          <w:rFonts w:ascii="Courier New" w:hAnsi="Courier New" w:eastAsia="Courier New"/>
          <w:sz w:val="18"/>
        </w:rPr>
        <w:t xml:space="preserve">  password_hash  VARCHAR(255) NOT NULL,</w:t>
      </w:r>
    </w:p>
    <w:p>
      <w:pPr>
        <w:spacing w:after="0"/>
        <w:ind w:left="283"/>
      </w:pPr>
      <w:r>
        <w:rPr>
          <w:rFonts w:ascii="Courier New" w:hAnsi="Courier New" w:eastAsia="Courier New"/>
          <w:sz w:val="18"/>
        </w:rPr>
        <w:t xml:space="preserve">  birth_year     SMALLINT NULL,</w:t>
      </w:r>
    </w:p>
    <w:p>
      <w:pPr>
        <w:spacing w:after="0"/>
        <w:ind w:left="283"/>
      </w:pPr>
      <w:r>
        <w:rPr>
          <w:rFonts w:ascii="Courier New" w:hAnsi="Courier New" w:eastAsia="Courier New"/>
          <w:sz w:val="18"/>
        </w:rPr>
        <w:t xml:space="preserve">  gender         ENUM('MALE','FEMALE','OTHER') NULL,</w:t>
      </w:r>
    </w:p>
    <w:p>
      <w:pPr>
        <w:spacing w:after="0"/>
        <w:ind w:left="283"/>
      </w:pPr>
      <w:r>
        <w:rPr>
          <w:rFonts w:ascii="Courier New" w:hAnsi="Courier New" w:eastAsia="Courier New"/>
          <w:sz w:val="18"/>
        </w:rPr>
        <w:t xml:space="preserve">  province       VARCHAR(50) NULL,</w:t>
      </w:r>
    </w:p>
    <w:p>
      <w:pPr>
        <w:spacing w:after="0"/>
        <w:ind w:left="283"/>
      </w:pPr>
      <w:r>
        <w:rPr>
          <w:rFonts w:ascii="Courier New" w:hAnsi="Courier New" w:eastAsia="Courier New"/>
          <w:sz w:val="18"/>
        </w:rPr>
        <w:t xml:space="preserve">  system_role    ENUM('VIEWER','ADVERTISER','ADMIN') NOT NULL DEFAULT 'VIEWER',</w:t>
      </w:r>
    </w:p>
    <w:p>
      <w:pPr>
        <w:spacing w:after="0"/>
        <w:ind w:left="283"/>
      </w:pPr>
      <w:r>
        <w:rPr>
          <w:rFonts w:ascii="Courier New" w:hAnsi="Courier New" w:eastAsia="Courier New"/>
          <w:sz w:val="18"/>
        </w:rPr>
        <w:t xml:space="preserve">  account_status ENUM('ACTIVE','LOCKED') NOT NULL DEFAULT 'ACTIVE',</w:t>
      </w:r>
    </w:p>
    <w:p>
      <w:pPr>
        <w:spacing w:after="0"/>
        <w:ind w:left="283"/>
      </w:pPr>
      <w:r>
        <w:rPr>
          <w:rFonts w:ascii="Courier New" w:hAnsi="Courier New" w:eastAsia="Courier New"/>
          <w:sz w:val="18"/>
        </w:rPr>
        <w:t xml:space="preserve">  xu_balance     INT NOT NULL DEFAULT 0,</w:t>
      </w:r>
    </w:p>
    <w:p>
      <w:pPr>
        <w:spacing w:after="0"/>
        <w:ind w:left="283"/>
      </w:pPr>
      <w:r>
        <w:rPr>
          <w:rFonts w:ascii="Courier New" w:hAnsi="Courier New" w:eastAsia="Courier New"/>
          <w:sz w:val="18"/>
        </w:rPr>
        <w:t xml:space="preserve">  referred_by    INT NULL,</w:t>
      </w:r>
    </w:p>
    <w:p>
      <w:pPr>
        <w:spacing w:after="0"/>
        <w:ind w:left="283"/>
      </w:pPr>
      <w:r>
        <w:rPr>
          <w:rFonts w:ascii="Courier New" w:hAnsi="Courier New" w:eastAsia="Courier New"/>
          <w:sz w:val="18"/>
        </w:rPr>
        <w:t xml:space="preserve">  created_at     DATETIME DEFAULT CURRENT_TIMESTAMP,</w:t>
      </w:r>
    </w:p>
    <w:p>
      <w:pPr>
        <w:spacing w:after="0"/>
        <w:ind w:left="283"/>
      </w:pPr>
      <w:r>
        <w:rPr>
          <w:rFonts w:ascii="Courier New" w:hAnsi="Courier New" w:eastAsia="Courier New"/>
          <w:sz w:val="18"/>
        </w:rPr>
        <w:t xml:space="preserve">  CONSTRAINT chk_balance CHECK (xu_balance &gt;= 0),</w:t>
      </w:r>
    </w:p>
    <w:p>
      <w:pPr>
        <w:spacing w:after="0"/>
        <w:ind w:left="283"/>
      </w:pPr>
      <w:r>
        <w:rPr>
          <w:rFonts w:ascii="Courier New" w:hAnsi="Courier New" w:eastAsia="Courier New"/>
          <w:sz w:val="18"/>
        </w:rPr>
        <w:t xml:space="preserve">  FOREIGN KEY (referred_by) REFERENCES users(user_id)</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ads (</w:t>
      </w:r>
    </w:p>
    <w:p>
      <w:pPr>
        <w:spacing w:after="0"/>
        <w:ind w:left="283"/>
      </w:pPr>
      <w:r>
        <w:rPr>
          <w:rFonts w:ascii="Courier New" w:hAnsi="Courier New" w:eastAsia="Courier New"/>
          <w:sz w:val="18"/>
        </w:rPr>
        <w:t xml:space="preserve">  ad_id          INT AUTO_INCREMENT PRIMARY KEY,</w:t>
      </w:r>
    </w:p>
    <w:p>
      <w:pPr>
        <w:spacing w:after="0"/>
        <w:ind w:left="283"/>
      </w:pPr>
      <w:r>
        <w:rPr>
          <w:rFonts w:ascii="Courier New" w:hAnsi="Courier New" w:eastAsia="Courier New"/>
          <w:sz w:val="18"/>
        </w:rPr>
        <w:t xml:space="preserve">  advertiser_id  INT NOT NULL,</w:t>
      </w:r>
    </w:p>
    <w:p>
      <w:pPr>
        <w:spacing w:after="0"/>
        <w:ind w:left="283"/>
      </w:pPr>
      <w:r>
        <w:rPr>
          <w:rFonts w:ascii="Courier New" w:hAnsi="Courier New" w:eastAsia="Courier New"/>
          <w:sz w:val="18"/>
        </w:rPr>
        <w:t xml:space="preserve">  category_id    INT NOT NULL,</w:t>
      </w:r>
    </w:p>
    <w:p>
      <w:pPr>
        <w:spacing w:after="0"/>
        <w:ind w:left="283"/>
      </w:pPr>
      <w:r>
        <w:rPr>
          <w:rFonts w:ascii="Courier New" w:hAnsi="Courier New" w:eastAsia="Courier New"/>
          <w:sz w:val="18"/>
        </w:rPr>
        <w:t xml:space="preserve">  title          VARCHAR(255) NOT NULL,</w:t>
      </w:r>
    </w:p>
    <w:p>
      <w:pPr>
        <w:spacing w:after="0"/>
        <w:ind w:left="283"/>
      </w:pPr>
      <w:r>
        <w:rPr>
          <w:rFonts w:ascii="Courier New" w:hAnsi="Courier New" w:eastAsia="Courier New"/>
          <w:sz w:val="18"/>
        </w:rPr>
        <w:t xml:space="preserve">  video_url      VARCHAR(255) NOT NULL,</w:t>
      </w:r>
    </w:p>
    <w:p>
      <w:pPr>
        <w:spacing w:after="0"/>
        <w:ind w:left="283"/>
      </w:pPr>
      <w:r>
        <w:rPr>
          <w:rFonts w:ascii="Courier New" w:hAnsi="Courier New" w:eastAsia="Courier New"/>
          <w:sz w:val="18"/>
        </w:rPr>
        <w:t xml:space="preserve">  duration_sec   INT NOT NULL,</w:t>
      </w:r>
    </w:p>
    <w:p>
      <w:pPr>
        <w:spacing w:after="0"/>
        <w:ind w:left="283"/>
      </w:pPr>
      <w:r>
        <w:rPr>
          <w:rFonts w:ascii="Courier New" w:hAnsi="Courier New" w:eastAsia="Courier New"/>
          <w:sz w:val="18"/>
        </w:rPr>
        <w:t xml:space="preserve">  reward_xu      INT NOT NULL,</w:t>
      </w:r>
    </w:p>
    <w:p>
      <w:pPr>
        <w:spacing w:after="0"/>
        <w:ind w:left="283"/>
      </w:pPr>
      <w:r>
        <w:rPr>
          <w:rFonts w:ascii="Courier New" w:hAnsi="Courier New" w:eastAsia="Courier New"/>
          <w:sz w:val="18"/>
        </w:rPr>
        <w:t xml:space="preserve">  budget_xu      INT NOT NULL,</w:t>
      </w:r>
    </w:p>
    <w:p>
      <w:pPr>
        <w:spacing w:after="0"/>
        <w:ind w:left="283"/>
      </w:pPr>
      <w:r>
        <w:rPr>
          <w:rFonts w:ascii="Courier New" w:hAnsi="Courier New" w:eastAsia="Courier New"/>
          <w:sz w:val="18"/>
        </w:rPr>
        <w:t xml:space="preserve">  spent_xu       INT NOT NULL DEFAULT 0,</w:t>
      </w:r>
    </w:p>
    <w:p>
      <w:pPr>
        <w:spacing w:after="0"/>
        <w:ind w:left="283"/>
      </w:pPr>
      <w:r>
        <w:rPr>
          <w:rFonts w:ascii="Courier New" w:hAnsi="Courier New" w:eastAsia="Courier New"/>
          <w:sz w:val="18"/>
        </w:rPr>
        <w:t xml:space="preserve">  start_date     DATE NOT NULL,</w:t>
      </w:r>
    </w:p>
    <w:p>
      <w:pPr>
        <w:spacing w:after="0"/>
        <w:ind w:left="283"/>
      </w:pPr>
      <w:r>
        <w:rPr>
          <w:rFonts w:ascii="Courier New" w:hAnsi="Courier New" w:eastAsia="Courier New"/>
          <w:sz w:val="18"/>
        </w:rPr>
        <w:t xml:space="preserve">  end_date       DATE NOT NULL,</w:t>
      </w:r>
    </w:p>
    <w:p>
      <w:pPr>
        <w:spacing w:after="0"/>
        <w:ind w:left="283"/>
      </w:pPr>
      <w:r>
        <w:rPr>
          <w:rFonts w:ascii="Courier New" w:hAnsi="Courier New" w:eastAsia="Courier New"/>
          <w:sz w:val="18"/>
        </w:rPr>
        <w:t xml:space="preserve">  status         ENUM('DRAFT','PENDING','ACTIVE','PAUSED','ENDED','REJECTED') NOT NULL DEFAULT 'PENDING',</w:t>
      </w:r>
    </w:p>
    <w:p>
      <w:pPr>
        <w:spacing w:after="0"/>
        <w:ind w:left="283"/>
      </w:pPr>
      <w:r>
        <w:rPr>
          <w:rFonts w:ascii="Courier New" w:hAnsi="Courier New" w:eastAsia="Courier New"/>
          <w:sz w:val="18"/>
        </w:rPr>
        <w:t xml:space="preserve">  reject_reason  VARCHAR(255) NULL,</w:t>
      </w:r>
    </w:p>
    <w:p>
      <w:pPr>
        <w:spacing w:after="0"/>
        <w:ind w:left="283"/>
      </w:pPr>
      <w:r>
        <w:rPr>
          <w:rFonts w:ascii="Courier New" w:hAnsi="Courier New" w:eastAsia="Courier New"/>
          <w:sz w:val="18"/>
        </w:rPr>
        <w:t xml:space="preserve">  reviewed_by    INT NULL,</w:t>
      </w:r>
    </w:p>
    <w:p>
      <w:pPr>
        <w:spacing w:after="0"/>
        <w:ind w:left="283"/>
      </w:pPr>
      <w:r>
        <w:rPr>
          <w:rFonts w:ascii="Courier New" w:hAnsi="Courier New" w:eastAsia="Courier New"/>
          <w:sz w:val="18"/>
        </w:rPr>
        <w:t xml:space="preserve">  CONSTRAINT chk_duration CHECK (duration_sec BETWEEN 5 AND 60),</w:t>
      </w:r>
    </w:p>
    <w:p>
      <w:pPr>
        <w:spacing w:after="0"/>
        <w:ind w:left="283"/>
      </w:pPr>
      <w:r>
        <w:rPr>
          <w:rFonts w:ascii="Courier New" w:hAnsi="Courier New" w:eastAsia="Courier New"/>
          <w:sz w:val="18"/>
        </w:rPr>
        <w:t xml:space="preserve">  CONSTRAINT chk_budget   CHECK (budget_xu &gt; 0 AND spent_xu &lt;= budget_xu),</w:t>
      </w:r>
    </w:p>
    <w:p>
      <w:pPr>
        <w:spacing w:after="0"/>
        <w:ind w:left="283"/>
      </w:pPr>
      <w:r>
        <w:rPr>
          <w:rFonts w:ascii="Courier New" w:hAnsi="Courier New" w:eastAsia="Courier New"/>
          <w:sz w:val="18"/>
        </w:rPr>
        <w:t xml:space="preserve">  CONSTRAINT chk_dates    CHECK (end_date &gt;= start_date),</w:t>
      </w:r>
    </w:p>
    <w:p>
      <w:pPr>
        <w:spacing w:after="0"/>
        <w:ind w:left="283"/>
      </w:pPr>
      <w:r>
        <w:rPr>
          <w:rFonts w:ascii="Courier New" w:hAnsi="Courier New" w:eastAsia="Courier New"/>
          <w:sz w:val="18"/>
        </w:rPr>
        <w:t xml:space="preserve">  FOREIGN KEY (advertiser_id) REFERENCES users(user_id),</w:t>
      </w:r>
    </w:p>
    <w:p>
      <w:pPr>
        <w:spacing w:after="0"/>
        <w:ind w:left="283"/>
      </w:pPr>
      <w:r>
        <w:rPr>
          <w:rFonts w:ascii="Courier New" w:hAnsi="Courier New" w:eastAsia="Courier New"/>
          <w:sz w:val="18"/>
        </w:rPr>
        <w:t xml:space="preserve">  FOREIGN KEY (category_id)   REFERENCES ad_categories(category_id),</w:t>
      </w:r>
    </w:p>
    <w:p>
      <w:pPr>
        <w:spacing w:after="0"/>
        <w:ind w:left="283"/>
      </w:pPr>
      <w:r>
        <w:rPr>
          <w:rFonts w:ascii="Courier New" w:hAnsi="Courier New" w:eastAsia="Courier New"/>
          <w:sz w:val="18"/>
        </w:rPr>
        <w:t xml:space="preserve">  FOREIGN KEY (reviewed_by)   REFERENCES users(user_id)</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ad_targeting (</w:t>
      </w:r>
    </w:p>
    <w:p>
      <w:pPr>
        <w:spacing w:after="0"/>
        <w:ind w:left="283"/>
      </w:pPr>
      <w:r>
        <w:rPr>
          <w:rFonts w:ascii="Courier New" w:hAnsi="Courier New" w:eastAsia="Courier New"/>
          <w:sz w:val="18"/>
        </w:rPr>
        <w:t xml:space="preserve">  target_id INT AUTO_INCREMENT PRIMARY KEY,</w:t>
      </w:r>
    </w:p>
    <w:p>
      <w:pPr>
        <w:spacing w:after="0"/>
        <w:ind w:left="283"/>
      </w:pPr>
      <w:r>
        <w:rPr>
          <w:rFonts w:ascii="Courier New" w:hAnsi="Courier New" w:eastAsia="Courier New"/>
          <w:sz w:val="18"/>
        </w:rPr>
        <w:t xml:space="preserve">  ad_id     INT NOT NULL,</w:t>
      </w:r>
    </w:p>
    <w:p>
      <w:pPr>
        <w:spacing w:after="0"/>
        <w:ind w:left="283"/>
      </w:pPr>
      <w:r>
        <w:rPr>
          <w:rFonts w:ascii="Courier New" w:hAnsi="Courier New" w:eastAsia="Courier New"/>
          <w:sz w:val="18"/>
        </w:rPr>
        <w:t xml:space="preserve">  gender    ENUM('MALE','FEMALE','OTHER') NULL,</w:t>
      </w:r>
    </w:p>
    <w:p>
      <w:pPr>
        <w:spacing w:after="0"/>
        <w:ind w:left="283"/>
      </w:pPr>
      <w:r>
        <w:rPr>
          <w:rFonts w:ascii="Courier New" w:hAnsi="Courier New" w:eastAsia="Courier New"/>
          <w:sz w:val="18"/>
        </w:rPr>
        <w:t xml:space="preserve">  age_from  TINYINT NULL,</w:t>
      </w:r>
    </w:p>
    <w:p>
      <w:pPr>
        <w:spacing w:after="0"/>
        <w:ind w:left="283"/>
      </w:pPr>
      <w:r>
        <w:rPr>
          <w:rFonts w:ascii="Courier New" w:hAnsi="Courier New" w:eastAsia="Courier New"/>
          <w:sz w:val="18"/>
        </w:rPr>
        <w:t xml:space="preserve">  age_to    TINYINT NULL,</w:t>
      </w:r>
    </w:p>
    <w:p>
      <w:pPr>
        <w:spacing w:after="0"/>
        <w:ind w:left="283"/>
      </w:pPr>
      <w:r>
        <w:rPr>
          <w:rFonts w:ascii="Courier New" w:hAnsi="Courier New" w:eastAsia="Courier New"/>
          <w:sz w:val="18"/>
        </w:rPr>
        <w:t xml:space="preserve">  province  VARCHAR(50) NULL,</w:t>
      </w:r>
    </w:p>
    <w:p>
      <w:pPr>
        <w:spacing w:after="0"/>
        <w:ind w:left="283"/>
      </w:pPr>
      <w:r>
        <w:rPr>
          <w:rFonts w:ascii="Courier New" w:hAnsi="Courier New" w:eastAsia="Courier New"/>
          <w:sz w:val="18"/>
        </w:rPr>
        <w:t xml:space="preserve">  FOREIGN KEY (ad_id) REFERENCES ads(ad_id) ON DELETE CASCADE</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ad_views (</w:t>
      </w:r>
    </w:p>
    <w:p>
      <w:pPr>
        <w:spacing w:after="0"/>
        <w:ind w:left="283"/>
      </w:pPr>
      <w:r>
        <w:rPr>
          <w:rFonts w:ascii="Courier New" w:hAnsi="Courier New" w:eastAsia="Courier New"/>
          <w:sz w:val="18"/>
        </w:rPr>
        <w:t xml:space="preserve">  view_id         BIGINT AUTO_INCREMENT PRIMARY KEY,</w:t>
      </w:r>
    </w:p>
    <w:p>
      <w:pPr>
        <w:spacing w:after="0"/>
        <w:ind w:left="283"/>
      </w:pPr>
      <w:r>
        <w:rPr>
          <w:rFonts w:ascii="Courier New" w:hAnsi="Courier New" w:eastAsia="Courier New"/>
          <w:sz w:val="18"/>
        </w:rPr>
        <w:t xml:space="preserve">  user_id         INT NOT NULL,</w:t>
      </w:r>
    </w:p>
    <w:p>
      <w:pPr>
        <w:spacing w:after="0"/>
        <w:ind w:left="283"/>
      </w:pPr>
      <w:r>
        <w:rPr>
          <w:rFonts w:ascii="Courier New" w:hAnsi="Courier New" w:eastAsia="Courier New"/>
          <w:sz w:val="18"/>
        </w:rPr>
        <w:t xml:space="preserve">  ad_id           INT NOT NULL,</w:t>
      </w:r>
    </w:p>
    <w:p>
      <w:pPr>
        <w:spacing w:after="0"/>
        <w:ind w:left="283"/>
      </w:pPr>
      <w:r>
        <w:rPr>
          <w:rFonts w:ascii="Courier New" w:hAnsi="Courier New" w:eastAsia="Courier New"/>
          <w:sz w:val="18"/>
        </w:rPr>
        <w:t xml:space="preserve">  view_token      VARCHAR(64) NOT NULL UNIQUE,</w:t>
      </w:r>
    </w:p>
    <w:p>
      <w:pPr>
        <w:spacing w:after="0"/>
        <w:ind w:left="283"/>
      </w:pPr>
      <w:r>
        <w:rPr>
          <w:rFonts w:ascii="Courier New" w:hAnsi="Courier New" w:eastAsia="Courier New"/>
          <w:sz w:val="18"/>
        </w:rPr>
        <w:t xml:space="preserve">  view_date       DATE NOT NULL,</w:t>
      </w:r>
    </w:p>
    <w:p>
      <w:pPr>
        <w:spacing w:after="0"/>
        <w:ind w:left="283"/>
      </w:pPr>
      <w:r>
        <w:rPr>
          <w:rFonts w:ascii="Courier New" w:hAnsi="Courier New" w:eastAsia="Courier New"/>
          <w:sz w:val="18"/>
        </w:rPr>
        <w:t xml:space="preserve">  started_at      DATETIME NOT NULL DEFAULT CURRENT_TIMESTAMP,</w:t>
      </w:r>
    </w:p>
    <w:p>
      <w:pPr>
        <w:spacing w:after="0"/>
        <w:ind w:left="283"/>
      </w:pPr>
      <w:r>
        <w:rPr>
          <w:rFonts w:ascii="Courier New" w:hAnsi="Courier New" w:eastAsia="Courier New"/>
          <w:sz w:val="18"/>
        </w:rPr>
        <w:t xml:space="preserve">  completed_at    DATETIME NULL,</w:t>
      </w:r>
    </w:p>
    <w:p>
      <w:pPr>
        <w:spacing w:after="0"/>
        <w:ind w:left="283"/>
      </w:pPr>
      <w:r>
        <w:rPr>
          <w:rFonts w:ascii="Courier New" w:hAnsi="Courier New" w:eastAsia="Courier New"/>
          <w:sz w:val="18"/>
        </w:rPr>
        <w:t xml:space="preserve">  watched_seconds INT NOT NULL DEFAULT 0,</w:t>
      </w:r>
    </w:p>
    <w:p>
      <w:pPr>
        <w:spacing w:after="0"/>
        <w:ind w:left="283"/>
      </w:pPr>
      <w:r>
        <w:rPr>
          <w:rFonts w:ascii="Courier New" w:hAnsi="Courier New" w:eastAsia="Courier New"/>
          <w:sz w:val="18"/>
        </w:rPr>
        <w:t xml:space="preserve">  reward_xu       INT NOT NULL DEFAULT 0,</w:t>
      </w:r>
    </w:p>
    <w:p>
      <w:pPr>
        <w:spacing w:after="0"/>
        <w:ind w:left="283"/>
      </w:pPr>
      <w:r>
        <w:rPr>
          <w:rFonts w:ascii="Courier New" w:hAnsi="Courier New" w:eastAsia="Courier New"/>
          <w:sz w:val="18"/>
        </w:rPr>
        <w:t xml:space="preserve">  device_id       VARCHAR(64) NULL,</w:t>
      </w:r>
    </w:p>
    <w:p>
      <w:pPr>
        <w:spacing w:after="0"/>
        <w:ind w:left="283"/>
      </w:pPr>
      <w:r>
        <w:rPr>
          <w:rFonts w:ascii="Courier New" w:hAnsi="Courier New" w:eastAsia="Courier New"/>
          <w:sz w:val="18"/>
        </w:rPr>
        <w:t xml:space="preserve">  ip_address      VARCHAR(45) NULL,</w:t>
      </w:r>
    </w:p>
    <w:p>
      <w:pPr>
        <w:spacing w:after="0"/>
        <w:ind w:left="283"/>
      </w:pPr>
      <w:r>
        <w:rPr>
          <w:rFonts w:ascii="Courier New" w:hAnsi="Courier New" w:eastAsia="Courier New"/>
          <w:sz w:val="18"/>
        </w:rPr>
        <w:t xml:space="preserve">  view_status     ENUM('STARTED','COMPLETED','INVALID') NOT NULL DEFAULT 'STARTED',</w:t>
      </w:r>
    </w:p>
    <w:p>
      <w:pPr>
        <w:spacing w:after="0"/>
        <w:ind w:left="283"/>
      </w:pPr>
      <w:r>
        <w:rPr>
          <w:rFonts w:ascii="Courier New" w:hAnsi="Courier New" w:eastAsia="Courier New"/>
          <w:sz w:val="18"/>
        </w:rPr>
        <w:t xml:space="preserve">  UNIQUE KEY uq_user_ad_day (user_id, ad_id, view_date),</w:t>
      </w:r>
    </w:p>
    <w:p>
      <w:pPr>
        <w:spacing w:after="0"/>
        <w:ind w:left="283"/>
      </w:pPr>
      <w:r>
        <w:rPr>
          <w:rFonts w:ascii="Courier New" w:hAnsi="Courier New" w:eastAsia="Courier New"/>
          <w:sz w:val="18"/>
        </w:rPr>
        <w:t xml:space="preserve">  FOREIGN KEY (user_id) REFERENCES users(user_id),</w:t>
      </w:r>
    </w:p>
    <w:p>
      <w:pPr>
        <w:spacing w:after="0"/>
        <w:ind w:left="283"/>
      </w:pPr>
      <w:r>
        <w:rPr>
          <w:rFonts w:ascii="Courier New" w:hAnsi="Courier New" w:eastAsia="Courier New"/>
          <w:sz w:val="18"/>
        </w:rPr>
        <w:t xml:space="preserve">  FOREIGN KEY (ad_id)   REFERENCES ads(ad_id)</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rewards (</w:t>
      </w:r>
    </w:p>
    <w:p>
      <w:pPr>
        <w:spacing w:after="0"/>
        <w:ind w:left="283"/>
      </w:pPr>
      <w:r>
        <w:rPr>
          <w:rFonts w:ascii="Courier New" w:hAnsi="Courier New" w:eastAsia="Courier New"/>
          <w:sz w:val="18"/>
        </w:rPr>
        <w:t xml:space="preserve">  reward_id      INT AUTO_INCREMENT PRIMARY KEY,</w:t>
      </w:r>
    </w:p>
    <w:p>
      <w:pPr>
        <w:spacing w:after="0"/>
        <w:ind w:left="283"/>
      </w:pPr>
      <w:r>
        <w:rPr>
          <w:rFonts w:ascii="Courier New" w:hAnsi="Courier New" w:eastAsia="Courier New"/>
          <w:sz w:val="18"/>
        </w:rPr>
        <w:t xml:space="preserve">  reward_name    VARCHAR(150) NOT NULL,</w:t>
      </w:r>
    </w:p>
    <w:p>
      <w:pPr>
        <w:spacing w:after="0"/>
        <w:ind w:left="283"/>
      </w:pPr>
      <w:r>
        <w:rPr>
          <w:rFonts w:ascii="Courier New" w:hAnsi="Courier New" w:eastAsia="Courier New"/>
          <w:sz w:val="18"/>
        </w:rPr>
        <w:t xml:space="preserve">  reward_type    ENUM('PHONE_CARD','E_VOUCHER') NOT NULL,</w:t>
      </w:r>
    </w:p>
    <w:p>
      <w:pPr>
        <w:spacing w:after="0"/>
        <w:ind w:left="283"/>
      </w:pPr>
      <w:r>
        <w:rPr>
          <w:rFonts w:ascii="Courier New" w:hAnsi="Courier New" w:eastAsia="Courier New"/>
          <w:sz w:val="18"/>
        </w:rPr>
        <w:t xml:space="preserve">  face_value_vnd INT NOT NULL,</w:t>
      </w:r>
    </w:p>
    <w:p>
      <w:pPr>
        <w:spacing w:after="0"/>
        <w:ind w:left="283"/>
      </w:pPr>
      <w:r>
        <w:rPr>
          <w:rFonts w:ascii="Courier New" w:hAnsi="Courier New" w:eastAsia="Courier New"/>
          <w:sz w:val="18"/>
        </w:rPr>
        <w:t xml:space="preserve">  xu_cost        INT NOT NULL,</w:t>
      </w:r>
    </w:p>
    <w:p>
      <w:pPr>
        <w:spacing w:after="0"/>
        <w:ind w:left="283"/>
      </w:pPr>
      <w:r>
        <w:rPr>
          <w:rFonts w:ascii="Courier New" w:hAnsi="Courier New" w:eastAsia="Courier New"/>
          <w:sz w:val="18"/>
        </w:rPr>
        <w:t xml:space="preserve">  stock_qty      INT NOT NULL DEFAULT 0,</w:t>
      </w:r>
    </w:p>
    <w:p>
      <w:pPr>
        <w:spacing w:after="0"/>
        <w:ind w:left="283"/>
      </w:pPr>
      <w:r>
        <w:rPr>
          <w:rFonts w:ascii="Courier New" w:hAnsi="Courier New" w:eastAsia="Courier New"/>
          <w:sz w:val="18"/>
        </w:rPr>
        <w:t xml:space="preserve">  is_active      BOOLEAN NOT NULL DEFAULT TRUE,</w:t>
      </w:r>
    </w:p>
    <w:p>
      <w:pPr>
        <w:spacing w:after="0"/>
        <w:ind w:left="283"/>
      </w:pPr>
      <w:r>
        <w:rPr>
          <w:rFonts w:ascii="Courier New" w:hAnsi="Courier New" w:eastAsia="Courier New"/>
          <w:sz w:val="18"/>
        </w:rPr>
        <w:t xml:space="preserve">  CONSTRAINT chk_cost CHECK (xu_cost &gt; 0 AND stock_qty &gt;= 0)</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redemptions (</w:t>
      </w:r>
    </w:p>
    <w:p>
      <w:pPr>
        <w:spacing w:after="0"/>
        <w:ind w:left="283"/>
      </w:pPr>
      <w:r>
        <w:rPr>
          <w:rFonts w:ascii="Courier New" w:hAnsi="Courier New" w:eastAsia="Courier New"/>
          <w:sz w:val="18"/>
        </w:rPr>
        <w:t xml:space="preserve">  redemption_id INT AUTO_INCREMENT PRIMARY KEY,</w:t>
      </w:r>
    </w:p>
    <w:p>
      <w:pPr>
        <w:spacing w:after="0"/>
        <w:ind w:left="283"/>
      </w:pPr>
      <w:r>
        <w:rPr>
          <w:rFonts w:ascii="Courier New" w:hAnsi="Courier New" w:eastAsia="Courier New"/>
          <w:sz w:val="18"/>
        </w:rPr>
        <w:t xml:space="preserve">  user_id       INT NOT NULL,</w:t>
      </w:r>
    </w:p>
    <w:p>
      <w:pPr>
        <w:spacing w:after="0"/>
        <w:ind w:left="283"/>
      </w:pPr>
      <w:r>
        <w:rPr>
          <w:rFonts w:ascii="Courier New" w:hAnsi="Courier New" w:eastAsia="Courier New"/>
          <w:sz w:val="18"/>
        </w:rPr>
        <w:t xml:space="preserve">  reward_id     INT NOT NULL,</w:t>
      </w:r>
    </w:p>
    <w:p>
      <w:pPr>
        <w:spacing w:after="0"/>
        <w:ind w:left="283"/>
      </w:pPr>
      <w:r>
        <w:rPr>
          <w:rFonts w:ascii="Courier New" w:hAnsi="Courier New" w:eastAsia="Courier New"/>
          <w:sz w:val="18"/>
        </w:rPr>
        <w:t xml:space="preserve">  xu_spent      INT NOT NULL,</w:t>
      </w:r>
    </w:p>
    <w:p>
      <w:pPr>
        <w:spacing w:after="0"/>
        <w:ind w:left="283"/>
      </w:pPr>
      <w:r>
        <w:rPr>
          <w:rFonts w:ascii="Courier New" w:hAnsi="Courier New" w:eastAsia="Courier New"/>
          <w:sz w:val="18"/>
        </w:rPr>
        <w:t xml:space="preserve">  gift_code     VARCHAR(50) NULL,</w:t>
      </w:r>
    </w:p>
    <w:p>
      <w:pPr>
        <w:spacing w:after="0"/>
        <w:ind w:left="283"/>
      </w:pPr>
      <w:r>
        <w:rPr>
          <w:rFonts w:ascii="Courier New" w:hAnsi="Courier New" w:eastAsia="Courier New"/>
          <w:sz w:val="18"/>
        </w:rPr>
        <w:t xml:space="preserve">  status        ENUM('PENDING','APPROVED','DELIVERED','REJECTED') NOT NULL DEFAULT 'PENDING',</w:t>
      </w:r>
    </w:p>
    <w:p>
      <w:pPr>
        <w:spacing w:after="0"/>
        <w:ind w:left="283"/>
      </w:pPr>
      <w:r>
        <w:rPr>
          <w:rFonts w:ascii="Courier New" w:hAnsi="Courier New" w:eastAsia="Courier New"/>
          <w:sz w:val="18"/>
        </w:rPr>
        <w:t xml:space="preserve">  requested_at  DATETIME NOT NULL DEFAULT CURRENT_TIMESTAMP,</w:t>
      </w:r>
    </w:p>
    <w:p>
      <w:pPr>
        <w:spacing w:after="0"/>
        <w:ind w:left="283"/>
      </w:pPr>
      <w:r>
        <w:rPr>
          <w:rFonts w:ascii="Courier New" w:hAnsi="Courier New" w:eastAsia="Courier New"/>
          <w:sz w:val="18"/>
        </w:rPr>
        <w:t xml:space="preserve">  processed_at  DATETIME NULL,</w:t>
      </w:r>
    </w:p>
    <w:p>
      <w:pPr>
        <w:spacing w:after="0"/>
        <w:ind w:left="283"/>
      </w:pPr>
      <w:r>
        <w:rPr>
          <w:rFonts w:ascii="Courier New" w:hAnsi="Courier New" w:eastAsia="Courier New"/>
          <w:sz w:val="18"/>
        </w:rPr>
        <w:t xml:space="preserve">  processed_by  INT NULL,</w:t>
      </w:r>
    </w:p>
    <w:p>
      <w:pPr>
        <w:spacing w:after="0"/>
        <w:ind w:left="283"/>
      </w:pPr>
      <w:r>
        <w:rPr>
          <w:rFonts w:ascii="Courier New" w:hAnsi="Courier New" w:eastAsia="Courier New"/>
          <w:sz w:val="18"/>
        </w:rPr>
        <w:t xml:space="preserve">  FOREIGN KEY (user_id)      REFERENCES users(user_id),</w:t>
      </w:r>
    </w:p>
    <w:p>
      <w:pPr>
        <w:spacing w:after="0"/>
        <w:ind w:left="283"/>
      </w:pPr>
      <w:r>
        <w:rPr>
          <w:rFonts w:ascii="Courier New" w:hAnsi="Courier New" w:eastAsia="Courier New"/>
          <w:sz w:val="18"/>
        </w:rPr>
        <w:t xml:space="preserve">  FOREIGN KEY (reward_id)    REFERENCES rewards(reward_id),</w:t>
      </w:r>
    </w:p>
    <w:p>
      <w:pPr>
        <w:spacing w:after="0"/>
        <w:ind w:left="283"/>
      </w:pPr>
      <w:r>
        <w:rPr>
          <w:rFonts w:ascii="Courier New" w:hAnsi="Courier New" w:eastAsia="Courier New"/>
          <w:sz w:val="18"/>
        </w:rPr>
        <w:t xml:space="preserve">  FOREIGN KEY (processed_by) REFERENCES users(user_id)</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TABLE xu_transactions (</w:t>
      </w:r>
    </w:p>
    <w:p>
      <w:pPr>
        <w:spacing w:after="0"/>
        <w:ind w:left="283"/>
      </w:pPr>
      <w:r>
        <w:rPr>
          <w:rFonts w:ascii="Courier New" w:hAnsi="Courier New" w:eastAsia="Courier New"/>
          <w:sz w:val="18"/>
        </w:rPr>
        <w:t xml:space="preserve">  txn_id        BIGINT AUTO_INCREMENT PRIMARY KEY,</w:t>
      </w:r>
    </w:p>
    <w:p>
      <w:pPr>
        <w:spacing w:after="0"/>
        <w:ind w:left="283"/>
      </w:pPr>
      <w:r>
        <w:rPr>
          <w:rFonts w:ascii="Courier New" w:hAnsi="Courier New" w:eastAsia="Courier New"/>
          <w:sz w:val="18"/>
        </w:rPr>
        <w:t xml:space="preserve">  user_id       INT NOT NULL,</w:t>
      </w:r>
    </w:p>
    <w:p>
      <w:pPr>
        <w:spacing w:after="0"/>
        <w:ind w:left="283"/>
      </w:pPr>
      <w:r>
        <w:rPr>
          <w:rFonts w:ascii="Courier New" w:hAnsi="Courier New" w:eastAsia="Courier New"/>
          <w:sz w:val="18"/>
        </w:rPr>
        <w:t xml:space="preserve">  view_id       BIGINT NULL,</w:t>
      </w:r>
    </w:p>
    <w:p>
      <w:pPr>
        <w:spacing w:after="0"/>
        <w:ind w:left="283"/>
      </w:pPr>
      <w:r>
        <w:rPr>
          <w:rFonts w:ascii="Courier New" w:hAnsi="Courier New" w:eastAsia="Courier New"/>
          <w:sz w:val="18"/>
        </w:rPr>
        <w:t xml:space="preserve">  redemption_id INT NULL,</w:t>
      </w:r>
    </w:p>
    <w:p>
      <w:pPr>
        <w:spacing w:after="0"/>
        <w:ind w:left="283"/>
      </w:pPr>
      <w:r>
        <w:rPr>
          <w:rFonts w:ascii="Courier New" w:hAnsi="Courier New" w:eastAsia="Courier New"/>
          <w:sz w:val="18"/>
        </w:rPr>
        <w:t xml:space="preserve">  txn_type      ENUM('EARN','REDEEM','REFUND','BONUS','ADJUST') NOT NULL,</w:t>
      </w:r>
    </w:p>
    <w:p>
      <w:pPr>
        <w:spacing w:after="0"/>
        <w:ind w:left="283"/>
      </w:pPr>
      <w:r>
        <w:rPr>
          <w:rFonts w:ascii="Courier New" w:hAnsi="Courier New" w:eastAsia="Courier New"/>
          <w:sz w:val="18"/>
        </w:rPr>
        <w:t xml:space="preserve">  amount        INT NOT NULL,</w:t>
      </w:r>
    </w:p>
    <w:p>
      <w:pPr>
        <w:spacing w:after="0"/>
        <w:ind w:left="283"/>
      </w:pPr>
      <w:r>
        <w:rPr>
          <w:rFonts w:ascii="Courier New" w:hAnsi="Courier New" w:eastAsia="Courier New"/>
          <w:sz w:val="18"/>
        </w:rPr>
        <w:t xml:space="preserve">  balance_after INT NOT NULL,</w:t>
      </w:r>
    </w:p>
    <w:p>
      <w:pPr>
        <w:spacing w:after="0"/>
        <w:ind w:left="283"/>
      </w:pPr>
      <w:r>
        <w:rPr>
          <w:rFonts w:ascii="Courier New" w:hAnsi="Courier New" w:eastAsia="Courier New"/>
          <w:sz w:val="18"/>
        </w:rPr>
        <w:t xml:space="preserve">  note          VARCHAR(255) NULL,</w:t>
      </w:r>
    </w:p>
    <w:p>
      <w:pPr>
        <w:spacing w:after="0"/>
        <w:ind w:left="283"/>
      </w:pPr>
      <w:r>
        <w:rPr>
          <w:rFonts w:ascii="Courier New" w:hAnsi="Courier New" w:eastAsia="Courier New"/>
          <w:sz w:val="18"/>
        </w:rPr>
        <w:t xml:space="preserve">  created_at    DATETIME NOT NULL DEFAULT CURRENT_TIMESTAMP,</w:t>
      </w:r>
    </w:p>
    <w:p>
      <w:pPr>
        <w:spacing w:after="0"/>
        <w:ind w:left="283"/>
      </w:pPr>
      <w:r>
        <w:rPr>
          <w:rFonts w:ascii="Courier New" w:hAnsi="Courier New" w:eastAsia="Courier New"/>
          <w:sz w:val="18"/>
        </w:rPr>
        <w:t xml:space="preserve">  FOREIGN KEY (user_id)       REFERENCES users(user_id),</w:t>
      </w:r>
    </w:p>
    <w:p>
      <w:pPr>
        <w:spacing w:after="0"/>
        <w:ind w:left="283"/>
      </w:pPr>
      <w:r>
        <w:rPr>
          <w:rFonts w:ascii="Courier New" w:hAnsi="Courier New" w:eastAsia="Courier New"/>
          <w:sz w:val="18"/>
        </w:rPr>
        <w:t xml:space="preserve">  FOREIGN KEY (view_id)       REFERENCES ad_views(view_id),</w:t>
      </w:r>
    </w:p>
    <w:p>
      <w:pPr>
        <w:spacing w:after="0"/>
        <w:ind w:left="283"/>
      </w:pPr>
      <w:r>
        <w:rPr>
          <w:rFonts w:ascii="Courier New" w:hAnsi="Courier New" w:eastAsia="Courier New"/>
          <w:sz w:val="18"/>
        </w:rPr>
        <w:t xml:space="preserve">  FOREIGN KEY (redemption_id) REFERENCES redemptions(redemption_id)</w:t>
      </w:r>
    </w:p>
    <w:p>
      <w:pPr>
        <w:spacing w:after="0"/>
        <w:ind w:left="283"/>
      </w:pPr>
      <w:r>
        <w:rPr>
          <w:rFonts w:ascii="Courier New" w:hAnsi="Courier New" w:eastAsia="Courier New"/>
          <w:sz w:val="18"/>
        </w:rPr>
        <w:t>);</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CREATE INDEX idx_views_user_date ON ad_views(user_id, view_date);</w:t>
      </w:r>
    </w:p>
    <w:p>
      <w:pPr>
        <w:spacing w:after="0"/>
        <w:ind w:left="283"/>
      </w:pPr>
      <w:r>
        <w:rPr>
          <w:rFonts w:ascii="Courier New" w:hAnsi="Courier New" w:eastAsia="Courier New"/>
          <w:sz w:val="18"/>
        </w:rPr>
        <w:t>CREATE INDEX idx_txn_user_time   ON xu_transactions(user_id, created_at);</w:t>
      </w:r>
    </w:p>
    <w:p>
      <w:pPr>
        <w:spacing w:after="0"/>
        <w:ind w:left="283"/>
      </w:pPr>
      <w:r>
        <w:rPr>
          <w:rFonts w:ascii="Courier New" w:hAnsi="Courier New" w:eastAsia="Courier New"/>
          <w:sz w:val="18"/>
        </w:rPr>
        <w:t>CREATE INDEX idx_ads_status      ON ads(status, start_date, end_date);</w:t>
      </w:r>
    </w:p>
    <w:p>
      <w:pPr>
        <w:pStyle w:val="Heading2"/>
      </w:pPr>
      <w:r>
        <w:t>3.3. Dữ liệu mẫu và truy vấn nghiệp vụ tiêu biểu</w:t>
      </w:r>
    </w:p>
    <w:p>
      <w:pPr>
        <w:spacing w:after="0"/>
        <w:ind w:left="283"/>
      </w:pPr>
      <w:r>
        <w:rPr>
          <w:rFonts w:ascii="Courier New" w:hAnsi="Courier New" w:eastAsia="Courier New"/>
          <w:sz w:val="18"/>
        </w:rPr>
        <w:t>-- Dữ liệu mẫu</w:t>
      </w:r>
    </w:p>
    <w:p>
      <w:pPr>
        <w:spacing w:after="0"/>
        <w:ind w:left="283"/>
      </w:pPr>
      <w:r>
        <w:rPr>
          <w:rFonts w:ascii="Courier New" w:hAnsi="Courier New" w:eastAsia="Courier New"/>
          <w:sz w:val="18"/>
        </w:rPr>
        <w:t>INSERT INTO ad_categories(category_name) VALUES ('Game'),('Giáo dục'),('Thời trang'),('Ẩm thực'),('Công nghệ');</w:t>
      </w:r>
    </w:p>
    <w:p>
      <w:pPr>
        <w:spacing w:after="0"/>
        <w:ind w:left="283"/>
      </w:pPr>
      <w:r>
        <w:rPr>
          <w:rFonts w:ascii="Courier New" w:hAnsi="Courier New" w:eastAsia="Courier New"/>
          <w:sz w:val="18"/>
        </w:rPr>
        <w:t>INSERT INTO rewards(reward_name,reward_type,face_value_vnd,xu_cost,stock_qty) VALUES</w:t>
      </w:r>
    </w:p>
    <w:p>
      <w:pPr>
        <w:spacing w:after="0"/>
        <w:ind w:left="283"/>
      </w:pPr>
      <w:r>
        <w:rPr>
          <w:rFonts w:ascii="Courier New" w:hAnsi="Courier New" w:eastAsia="Courier New"/>
          <w:sz w:val="18"/>
        </w:rPr>
        <w:t xml:space="preserve"> ('Thẻ nạp điện thoại 10.000đ','PHONE_CARD',10000,1000,200),</w:t>
      </w:r>
    </w:p>
    <w:p>
      <w:pPr>
        <w:spacing w:after="0"/>
        <w:ind w:left="283"/>
      </w:pPr>
      <w:r>
        <w:rPr>
          <w:rFonts w:ascii="Courier New" w:hAnsi="Courier New" w:eastAsia="Courier New"/>
          <w:sz w:val="18"/>
        </w:rPr>
        <w:t xml:space="preserve"> ('Thẻ nạp điện thoại 20.000đ','PHONE_CARD',20000,2000,150),</w:t>
      </w:r>
    </w:p>
    <w:p>
      <w:pPr>
        <w:spacing w:after="0"/>
        <w:ind w:left="283"/>
      </w:pPr>
      <w:r>
        <w:rPr>
          <w:rFonts w:ascii="Courier New" w:hAnsi="Courier New" w:eastAsia="Courier New"/>
          <w:sz w:val="18"/>
        </w:rPr>
        <w:t xml:space="preserve"> ('Thẻ nạp điện thoại 50.000đ','PHONE_CARD',50000,5000,50),</w:t>
      </w:r>
    </w:p>
    <w:p>
      <w:pPr>
        <w:spacing w:after="0"/>
        <w:ind w:left="283"/>
      </w:pPr>
      <w:r>
        <w:rPr>
          <w:rFonts w:ascii="Courier New" w:hAnsi="Courier New" w:eastAsia="Courier New"/>
          <w:sz w:val="18"/>
        </w:rPr>
        <w:t xml:space="preserve"> ('Voucher ví điện tử 20.000đ','E_VOUCHER',20000,2000,100);</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 Truy vấn 1: quảng cáo đang chạy, còn ngân sách và người dùng (user_id = 5) chưa xem hôm nay</w:t>
      </w:r>
    </w:p>
    <w:p>
      <w:pPr>
        <w:spacing w:after="0"/>
        <w:ind w:left="283"/>
      </w:pPr>
      <w:r>
        <w:rPr>
          <w:rFonts w:ascii="Courier New" w:hAnsi="Courier New" w:eastAsia="Courier New"/>
          <w:sz w:val="18"/>
        </w:rPr>
        <w:t>SELECT a.ad_id, a.title, a.duration_sec, a.reward_xu</w:t>
      </w:r>
    </w:p>
    <w:p>
      <w:pPr>
        <w:spacing w:after="0"/>
        <w:ind w:left="283"/>
      </w:pPr>
      <w:r>
        <w:rPr>
          <w:rFonts w:ascii="Courier New" w:hAnsi="Courier New" w:eastAsia="Courier New"/>
          <w:sz w:val="18"/>
        </w:rPr>
        <w:t>FROM ads a</w:t>
      </w:r>
    </w:p>
    <w:p>
      <w:pPr>
        <w:spacing w:after="0"/>
        <w:ind w:left="283"/>
      </w:pPr>
      <w:r>
        <w:rPr>
          <w:rFonts w:ascii="Courier New" w:hAnsi="Courier New" w:eastAsia="Courier New"/>
          <w:sz w:val="18"/>
        </w:rPr>
        <w:t>-- (lọc đối tượng mục tiêu theo ad_targeting được áp dụng thêm ở tầng ứng dụng)</w:t>
      </w:r>
    </w:p>
    <w:p>
      <w:pPr>
        <w:spacing w:after="0"/>
        <w:ind w:left="283"/>
      </w:pPr>
      <w:r>
        <w:rPr>
          <w:rFonts w:ascii="Courier New" w:hAnsi="Courier New" w:eastAsia="Courier New"/>
          <w:sz w:val="18"/>
        </w:rPr>
        <w:t>WHERE a.status='ACTIVE' AND CURDATE() BETWEEN a.start_date AND a.end_date</w:t>
      </w:r>
    </w:p>
    <w:p>
      <w:pPr>
        <w:spacing w:after="0"/>
        <w:ind w:left="283"/>
      </w:pPr>
      <w:r>
        <w:rPr>
          <w:rFonts w:ascii="Courier New" w:hAnsi="Courier New" w:eastAsia="Courier New"/>
          <w:sz w:val="18"/>
        </w:rPr>
        <w:t xml:space="preserve">  AND a.spent_xu + a.reward_xu &lt;= a.budget_xu</w:t>
      </w:r>
    </w:p>
    <w:p>
      <w:pPr>
        <w:spacing w:after="0"/>
        <w:ind w:left="283"/>
      </w:pPr>
      <w:r>
        <w:rPr>
          <w:rFonts w:ascii="Courier New" w:hAnsi="Courier New" w:eastAsia="Courier New"/>
          <w:sz w:val="18"/>
        </w:rPr>
        <w:t xml:space="preserve">  AND NOT EXISTS (SELECT 1 FROM ad_views v WHERE v.ad_id=a.ad_id AND v.user_id=5 AND v.view_date=CURDATE())</w:t>
      </w:r>
    </w:p>
    <w:p>
      <w:pPr>
        <w:spacing w:after="0"/>
        <w:ind w:left="283"/>
      </w:pPr>
      <w:r>
        <w:rPr>
          <w:rFonts w:ascii="Courier New" w:hAnsi="Courier New" w:eastAsia="Courier New"/>
          <w:sz w:val="18"/>
        </w:rPr>
        <w:t>ORDER BY a.reward_xu DESC;</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 Truy vấn 2: tổng xu và số lượt xem hợp lệ của một người trong ngày (kiểm tra trần 50 lượt/500 xu)</w:t>
      </w:r>
    </w:p>
    <w:p>
      <w:pPr>
        <w:spacing w:after="0"/>
        <w:ind w:left="283"/>
      </w:pPr>
      <w:r>
        <w:rPr>
          <w:rFonts w:ascii="Courier New" w:hAnsi="Courier New" w:eastAsia="Courier New"/>
          <w:sz w:val="18"/>
        </w:rPr>
        <w:t>SELECT COUNT(*) AS luot, COALESCE(SUM(reward_xu),0) AS xu</w:t>
      </w:r>
    </w:p>
    <w:p>
      <w:pPr>
        <w:spacing w:after="0"/>
        <w:ind w:left="283"/>
      </w:pPr>
      <w:r>
        <w:rPr>
          <w:rFonts w:ascii="Courier New" w:hAnsi="Courier New" w:eastAsia="Courier New"/>
          <w:sz w:val="18"/>
        </w:rPr>
        <w:t>FROM ad_views WHERE user_id=5 AND view_date=CURDATE() AND view_status='COMPLETED';</w:t>
      </w:r>
    </w:p>
    <w:p>
      <w:pPr>
        <w:spacing w:after="0"/>
        <w:ind w:left="283"/>
      </w:pPr>
      <w:r>
        <w:rPr>
          <w:rFonts w:ascii="Courier New" w:hAnsi="Courier New" w:eastAsia="Courier New"/>
          <w:sz w:val="18"/>
        </w:rPr>
        <w:t xml:space="preserve"> </w:t>
      </w:r>
    </w:p>
    <w:p>
      <w:pPr>
        <w:spacing w:after="0"/>
        <w:ind w:left="283"/>
      </w:pPr>
      <w:r>
        <w:rPr>
          <w:rFonts w:ascii="Courier New" w:hAnsi="Courier New" w:eastAsia="Courier New"/>
          <w:sz w:val="18"/>
        </w:rPr>
        <w:t>-- Truy vấn 3: hoàn tất lượt xem và cộng xu (chạy trong một transaction)</w:t>
      </w:r>
    </w:p>
    <w:p>
      <w:pPr>
        <w:spacing w:after="0"/>
        <w:ind w:left="283"/>
      </w:pPr>
      <w:r>
        <w:rPr>
          <w:rFonts w:ascii="Courier New" w:hAnsi="Courier New" w:eastAsia="Courier New"/>
          <w:sz w:val="18"/>
        </w:rPr>
        <w:t>START TRANSACTION;</w:t>
      </w:r>
    </w:p>
    <w:p>
      <w:pPr>
        <w:spacing w:after="0"/>
        <w:ind w:left="283"/>
      </w:pPr>
      <w:r>
        <w:rPr>
          <w:rFonts w:ascii="Courier New" w:hAnsi="Courier New" w:eastAsia="Courier New"/>
          <w:sz w:val="18"/>
        </w:rPr>
        <w:t xml:space="preserve">  UPDATE ad_views SET view_status='COMPLETED', completed_at=NOW(), watched_seconds=30, reward_xu=10</w:t>
      </w:r>
    </w:p>
    <w:p>
      <w:pPr>
        <w:spacing w:after="0"/>
        <w:ind w:left="283"/>
      </w:pPr>
      <w:r>
        <w:rPr>
          <w:rFonts w:ascii="Courier New" w:hAnsi="Courier New" w:eastAsia="Courier New"/>
          <w:sz w:val="18"/>
        </w:rPr>
        <w:t xml:space="preserve">   WHERE view_token='tok_abc123' AND view_status='STARTED';</w:t>
      </w:r>
    </w:p>
    <w:p>
      <w:pPr>
        <w:spacing w:after="0"/>
        <w:ind w:left="283"/>
      </w:pPr>
      <w:r>
        <w:rPr>
          <w:rFonts w:ascii="Courier New" w:hAnsi="Courier New" w:eastAsia="Courier New"/>
          <w:sz w:val="18"/>
        </w:rPr>
        <w:t xml:space="preserve">  UPDATE users SET xu_balance = xu_balance + 10 WHERE user_id=5;</w:t>
      </w:r>
    </w:p>
    <w:p>
      <w:pPr>
        <w:spacing w:after="0"/>
        <w:ind w:left="283"/>
      </w:pPr>
      <w:r>
        <w:rPr>
          <w:rFonts w:ascii="Courier New" w:hAnsi="Courier New" w:eastAsia="Courier New"/>
          <w:sz w:val="18"/>
        </w:rPr>
        <w:t xml:space="preserve">  UPDATE ads   SET spent_xu = spent_xu + 10 WHERE ad_id=1;</w:t>
      </w:r>
    </w:p>
    <w:p>
      <w:pPr>
        <w:spacing w:after="0"/>
        <w:ind w:left="283"/>
      </w:pPr>
      <w:r>
        <w:rPr>
          <w:rFonts w:ascii="Courier New" w:hAnsi="Courier New" w:eastAsia="Courier New"/>
          <w:sz w:val="18"/>
        </w:rPr>
        <w:t xml:space="preserve">  INSERT INTO xu_transactions(user_id,view_id,txn_type,amount,balance_after,note)</w:t>
      </w:r>
    </w:p>
    <w:p>
      <w:pPr>
        <w:spacing w:after="0"/>
        <w:ind w:left="283"/>
      </w:pPr>
      <w:r>
        <w:rPr>
          <w:rFonts w:ascii="Courier New" w:hAnsi="Courier New" w:eastAsia="Courier New"/>
          <w:sz w:val="18"/>
        </w:rPr>
        <w:t xml:space="preserve">   SELECT 5, view_id, 'EARN', 10, xu_balance, 'Xem quảng cáo' FROM ad_views v JOIN users u ON u.user_id=v.user_id</w:t>
      </w:r>
    </w:p>
    <w:p>
      <w:pPr>
        <w:spacing w:after="0"/>
        <w:ind w:left="283"/>
      </w:pPr>
      <w:r>
        <w:rPr>
          <w:rFonts w:ascii="Courier New" w:hAnsi="Courier New" w:eastAsia="Courier New"/>
          <w:sz w:val="18"/>
        </w:rPr>
        <w:t xml:space="preserve">   WHERE v.view_token='tok_abc123';</w:t>
      </w:r>
    </w:p>
    <w:p>
      <w:pPr>
        <w:spacing w:after="0"/>
        <w:ind w:left="283"/>
      </w:pPr>
      <w:r>
        <w:rPr>
          <w:rFonts w:ascii="Courier New" w:hAnsi="Courier New" w:eastAsia="Courier New"/>
          <w:sz w:val="18"/>
        </w:rPr>
        <w:t>COMMIT;</w:t>
      </w:r>
    </w:p>
    <w:p>
      <w:r>
        <w:br w:type="page"/>
      </w:r>
    </w:p>
    <w:p>
      <w:pPr>
        <w:pStyle w:val="Heading1"/>
        <w:spacing w:after="160"/>
      </w:pPr>
      <w:r>
        <w:t>RÀ SOÁT VÀ BỔ SUNG HOÀN THIỆN</w:t>
      </w:r>
    </w:p>
    <w:p>
      <w:pPr>
        <w:spacing w:after="100"/>
      </w:pPr>
      <w:r>
        <w:rPr>
          <w:b/>
        </w:rPr>
        <w:t xml:space="preserve">Quy tắc ràng buộc bắt buộc. </w:t>
      </w:r>
      <w:r>
        <w:t>Thiết lập khóa chính, khóa ngoại, UNIQUE cho email/số điện thoại và lượt xem theo (user_id, ad_id, view_date); CHECK cho số dư, ngân sách, thời lượng và số xu không âm khi phù hợp với nghiệp vụ.</w:t>
      </w:r>
    </w:p>
    <w:p>
      <w:pPr>
        <w:spacing w:after="100"/>
      </w:pPr>
      <w:r>
        <w:rPr>
          <w:b/>
        </w:rPr>
        <w:t xml:space="preserve">Giao dịch nguyên tử. </w:t>
      </w:r>
      <w:r>
        <w:t>Khi hoàn tất lượt xem, cập nhật trạng thái lượt xem, cộng số dư, thêm XU_TRANSACTIONS và tăng ngân sách đã dùng trong một transaction. Khi đổi quà, trừ xu và giữ mã quà/tồn kho trong một transaction.</w:t>
      </w:r>
    </w:p>
    <w:p>
      <w:pPr>
        <w:spacing w:after="100"/>
      </w:pPr>
      <w:r>
        <w:rPr>
          <w:b/>
        </w:rPr>
        <w:t xml:space="preserve">Chống xử lý đồng thời. </w:t>
      </w:r>
      <w:r>
        <w:t>Dùng khóa hàng hoặc cập nhật có điều kiện khi giữ ngân sách, trừ xu và giảm tồn kho để hai yêu cầu đồng thời không dùng cùng một mã quà hoặc vượt ngân sách.</w:t>
      </w:r>
    </w:p>
    <w:p>
      <w:pPr>
        <w:spacing w:after="100"/>
      </w:pPr>
      <w:r>
        <w:rPr>
          <w:b/>
        </w:rPr>
        <w:t xml:space="preserve">Chỉ mục đề xuất. </w:t>
      </w:r>
      <w:r>
        <w:t>Tạo chỉ mục cho ads(status, end_at), ad_views(user_id, ad_id, view_date), xu_transactions(user_id, created_at) và redemptions(user_id, created_at) sau khi kiểm tra kế hoạch truy vấn.</w:t>
      </w:r>
    </w:p>
    <w:p>
      <w:pPr>
        <w:spacing w:after="100"/>
      </w:pPr>
      <w:r>
        <w:rPr>
          <w:b/>
        </w:rPr>
        <w:t xml:space="preserve">Bảo vệ dữ liệu nhạy cảm. </w:t>
      </w:r>
      <w:r>
        <w:t>Mật khẩu lưu dạng hash; OTP và view_token có thời hạn; không lưu OTP/mật khẩu trong log. Mã thẻ quà cần được mã hóa hoặc hạn chế quyền đọc.</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